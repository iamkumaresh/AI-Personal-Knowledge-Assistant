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jc w:val="center"/>
      </w:pPr>
      <w:r>
        <w:rPr>
          <w:rFonts w:ascii="Arial" w:hAnsi="Arial"/>
          <w:b/>
          <w:color w:val="0F172A"/>
          <w:sz w:val="52"/>
        </w:rPr>
        <w:t>GYANI BABA 🤖</w:t>
      </w:r>
    </w:p>
    <w:p>
      <w:pPr>
        <w:spacing w:after="2000"/>
        <w:jc w:val="center"/>
      </w:pPr>
      <w:r>
        <w:rPr>
          <w:rFonts w:ascii="Arial" w:hAnsi="Arial"/>
          <w:i/>
          <w:color w:val="6366F1"/>
          <w:sz w:val="30"/>
        </w:rPr>
        <w:t>A Standalone AI-Powered Personal Knowledge Assistant Grounded in Offline Vector Indexes</w:t>
      </w:r>
    </w:p>
    <w:p>
      <w:pPr>
        <w:spacing w:after="2000"/>
        <w:jc w:val="center"/>
      </w:pPr>
      <w:r>
        <w:rPr>
          <w:i/>
          <w:sz w:val="22"/>
        </w:rPr>
        <w:t>A CAPSTONE PROJECT REPORT SUBMITTED IN PARTIAL FULFILLMENT OF THE REQUIREMENTS FOR THE DEGREE OF</w:t>
        <w:br/>
      </w:r>
      <w:r>
        <w:rPr>
          <w:b/>
          <w:sz w:val="24"/>
        </w:rPr>
        <w:t>BACHELOR OF TECHNOLOGY</w:t>
        <w:br/>
        <w:t>IN</w:t>
        <w:br/>
        <w:t>COMPUTER SCIENCE &amp; ENGINEERING</w:t>
        <w:br/>
      </w:r>
    </w:p>
    <w:p>
      <w:pPr>
        <w:spacing w:after="1600"/>
        <w:jc w:val="center"/>
      </w:pPr>
      <w:r>
        <w:rPr>
          <w:sz w:val="22"/>
        </w:rPr>
        <w:t>DEPARTMENT OF COMPUTER SCIENCE &amp; ENGINEERING</w:t>
        <w:br/>
        <w:t>SCHOOL OF ENGINEERING &amp; TECHNOLOGY</w:t>
        <w:br/>
        <w:t>JULY 2026</w:t>
        <w:br/>
      </w:r>
    </w:p>
    <w:p>
      <w:r>
        <w:br w:type="page"/>
      </w:r>
    </w:p>
    <w:p>
      <w:pPr>
        <w:pStyle w:val="Heading1"/>
        <w:keepNext/>
        <w:spacing w:before="480" w:after="240"/>
      </w:pPr>
      <w:r>
        <w:rPr>
          <w:rFonts w:ascii="Arial" w:hAnsi="Arial"/>
          <w:b/>
          <w:color w:val="6366F1"/>
          <w:sz w:val="36"/>
        </w:rPr>
        <w:t>Table of Contents</w:t>
      </w:r>
    </w:p>
    <w:tbl>
      <w:tblPr>
        <w:tblW w:type="auto" w:w="0"/>
        <w:jc w:val="center"/>
        <w:tblLook w:firstColumn="1" w:firstRow="1" w:lastColumn="0" w:lastRow="0" w:noHBand="0" w:noVBand="1" w:val="04A0"/>
      </w:tblPr>
      <w:tblGrid>
        <w:gridCol w:w="4680"/>
        <w:gridCol w:w="4680"/>
      </w:tblGrid>
      <w:tr>
        <w:tc>
          <w:tcPr>
            <w:tcW w:type="dxa" w:w="4680"/>
            <w:shd w:fill="6366F1"/>
          </w:tcPr>
          <w:p>
            <w:r>
              <w:rPr>
                <w:rFonts w:ascii="Arial" w:hAnsi="Arial"/>
                <w:b/>
                <w:color w:val="FFFFFF"/>
                <w:sz w:val="20"/>
              </w:rPr>
              <w:t>Section Name</w:t>
            </w:r>
          </w:p>
        </w:tc>
        <w:tc>
          <w:tcPr>
            <w:tcW w:type="dxa" w:w="4680"/>
            <w:shd w:fill="6366F1"/>
          </w:tcPr>
          <w:p>
            <w:r>
              <w:rPr>
                <w:rFonts w:ascii="Arial" w:hAnsi="Arial"/>
                <w:b/>
                <w:color w:val="FFFFFF"/>
                <w:sz w:val="20"/>
              </w:rPr>
              <w:t>Estimated Page</w:t>
            </w:r>
          </w:p>
        </w:tc>
      </w:tr>
      <w:tr>
        <w:tc>
          <w:tcPr>
            <w:tcW w:type="dxa" w:w="4680"/>
          </w:tcPr>
          <w:p>
            <w:r>
              <w:rPr>
                <w:rFonts w:ascii="Calibri" w:hAnsi="Calibri"/>
                <w:sz w:val="20"/>
              </w:rPr>
              <w:t>Abstract</w:t>
            </w:r>
          </w:p>
        </w:tc>
        <w:tc>
          <w:tcPr>
            <w:tcW w:type="dxa" w:w="4680"/>
          </w:tcPr>
          <w:p>
            <w:r>
              <w:rPr>
                <w:rFonts w:ascii="Calibri" w:hAnsi="Calibri"/>
                <w:sz w:val="20"/>
              </w:rPr>
              <w:t>ii</w:t>
            </w:r>
          </w:p>
        </w:tc>
      </w:tr>
      <w:tr>
        <w:tc>
          <w:tcPr>
            <w:tcW w:type="dxa" w:w="4680"/>
            <w:shd w:fill="F1F5F9"/>
          </w:tcPr>
          <w:p>
            <w:r>
              <w:rPr>
                <w:rFonts w:ascii="Calibri" w:hAnsi="Calibri"/>
                <w:sz w:val="20"/>
              </w:rPr>
              <w:t>Chapter 1: Introduction</w:t>
            </w:r>
          </w:p>
        </w:tc>
        <w:tc>
          <w:tcPr>
            <w:tcW w:type="dxa" w:w="4680"/>
            <w:shd w:fill="F1F5F9"/>
          </w:tcPr>
          <w:p>
            <w:r>
              <w:rPr>
                <w:rFonts w:ascii="Calibri" w:hAnsi="Calibri"/>
                <w:sz w:val="20"/>
              </w:rPr>
              <w:t>1</w:t>
            </w:r>
          </w:p>
        </w:tc>
      </w:tr>
      <w:tr>
        <w:tc>
          <w:tcPr>
            <w:tcW w:type="dxa" w:w="4680"/>
          </w:tcPr>
          <w:p>
            <w:r>
              <w:rPr>
                <w:rFonts w:ascii="Calibri" w:hAnsi="Calibri"/>
                <w:sz w:val="20"/>
              </w:rPr>
              <w:t xml:space="preserve">  1.1 Background &amp; Inspiration</w:t>
            </w:r>
          </w:p>
        </w:tc>
        <w:tc>
          <w:tcPr>
            <w:tcW w:type="dxa" w:w="4680"/>
          </w:tcPr>
          <w:p>
            <w:r>
              <w:rPr>
                <w:rFonts w:ascii="Calibri" w:hAnsi="Calibri"/>
                <w:sz w:val="20"/>
              </w:rPr>
              <w:t>1</w:t>
            </w:r>
          </w:p>
        </w:tc>
      </w:tr>
      <w:tr>
        <w:tc>
          <w:tcPr>
            <w:tcW w:type="dxa" w:w="4680"/>
            <w:shd w:fill="F1F5F9"/>
          </w:tcPr>
          <w:p>
            <w:r>
              <w:rPr>
                <w:rFonts w:ascii="Calibri" w:hAnsi="Calibri"/>
                <w:sz w:val="20"/>
              </w:rPr>
              <w:t xml:space="preserve">  1.2 Problem Definition</w:t>
            </w:r>
          </w:p>
        </w:tc>
        <w:tc>
          <w:tcPr>
            <w:tcW w:type="dxa" w:w="4680"/>
            <w:shd w:fill="F1F5F9"/>
          </w:tcPr>
          <w:p>
            <w:r>
              <w:rPr>
                <w:rFonts w:ascii="Calibri" w:hAnsi="Calibri"/>
                <w:sz w:val="20"/>
              </w:rPr>
              <w:t>2</w:t>
            </w:r>
          </w:p>
        </w:tc>
      </w:tr>
      <w:tr>
        <w:tc>
          <w:tcPr>
            <w:tcW w:type="dxa" w:w="4680"/>
          </w:tcPr>
          <w:p>
            <w:r>
              <w:rPr>
                <w:rFonts w:ascii="Calibri" w:hAnsi="Calibri"/>
                <w:sz w:val="20"/>
              </w:rPr>
              <w:t xml:space="preserve">  1.3 System Objectives</w:t>
            </w:r>
          </w:p>
        </w:tc>
        <w:tc>
          <w:tcPr>
            <w:tcW w:type="dxa" w:w="4680"/>
          </w:tcPr>
          <w:p>
            <w:r>
              <w:rPr>
                <w:rFonts w:ascii="Calibri" w:hAnsi="Calibri"/>
                <w:sz w:val="20"/>
              </w:rPr>
              <w:t>2</w:t>
            </w:r>
          </w:p>
        </w:tc>
      </w:tr>
      <w:tr>
        <w:tc>
          <w:tcPr>
            <w:tcW w:type="dxa" w:w="4680"/>
            <w:shd w:fill="F1F5F9"/>
          </w:tcPr>
          <w:p>
            <w:r>
              <w:rPr>
                <w:rFonts w:ascii="Calibri" w:hAnsi="Calibri"/>
                <w:sz w:val="20"/>
              </w:rPr>
              <w:t xml:space="preserve">  1.4 Functional Boundaries</w:t>
            </w:r>
          </w:p>
        </w:tc>
        <w:tc>
          <w:tcPr>
            <w:tcW w:type="dxa" w:w="4680"/>
            <w:shd w:fill="F1F5F9"/>
          </w:tcPr>
          <w:p>
            <w:r>
              <w:rPr>
                <w:rFonts w:ascii="Calibri" w:hAnsi="Calibri"/>
                <w:sz w:val="20"/>
              </w:rPr>
              <w:t>3</w:t>
            </w:r>
          </w:p>
        </w:tc>
      </w:tr>
      <w:tr>
        <w:tc>
          <w:tcPr>
            <w:tcW w:type="dxa" w:w="4680"/>
          </w:tcPr>
          <w:p>
            <w:r>
              <w:rPr>
                <w:rFonts w:ascii="Calibri" w:hAnsi="Calibri"/>
                <w:sz w:val="20"/>
              </w:rPr>
              <w:t>Chapter 2: Literature Review</w:t>
            </w:r>
          </w:p>
        </w:tc>
        <w:tc>
          <w:tcPr>
            <w:tcW w:type="dxa" w:w="4680"/>
          </w:tcPr>
          <w:p>
            <w:r>
              <w:rPr>
                <w:rFonts w:ascii="Calibri" w:hAnsi="Calibri"/>
                <w:sz w:val="20"/>
              </w:rPr>
              <w:t>4</w:t>
            </w:r>
          </w:p>
        </w:tc>
      </w:tr>
      <w:tr>
        <w:tc>
          <w:tcPr>
            <w:tcW w:type="dxa" w:w="4680"/>
            <w:shd w:fill="F1F5F9"/>
          </w:tcPr>
          <w:p>
            <w:r>
              <w:rPr>
                <w:rFonts w:ascii="Calibri" w:hAnsi="Calibri"/>
                <w:sz w:val="20"/>
              </w:rPr>
              <w:t xml:space="preserve">  2.1 Retrieval-Augmented Generation Principles</w:t>
            </w:r>
          </w:p>
        </w:tc>
        <w:tc>
          <w:tcPr>
            <w:tcW w:type="dxa" w:w="4680"/>
            <w:shd w:fill="F1F5F9"/>
          </w:tcPr>
          <w:p>
            <w:r>
              <w:rPr>
                <w:rFonts w:ascii="Calibri" w:hAnsi="Calibri"/>
                <w:sz w:val="20"/>
              </w:rPr>
              <w:t>4</w:t>
            </w:r>
          </w:p>
        </w:tc>
      </w:tr>
      <w:tr>
        <w:tc>
          <w:tcPr>
            <w:tcW w:type="dxa" w:w="4680"/>
          </w:tcPr>
          <w:p>
            <w:r>
              <w:rPr>
                <w:rFonts w:ascii="Calibri" w:hAnsi="Calibri"/>
                <w:sz w:val="20"/>
              </w:rPr>
              <w:t xml:space="preserve">  2.2 Comparative Study of Vector Index Libraries</w:t>
            </w:r>
          </w:p>
        </w:tc>
        <w:tc>
          <w:tcPr>
            <w:tcW w:type="dxa" w:w="4680"/>
          </w:tcPr>
          <w:p>
            <w:r>
              <w:rPr>
                <w:rFonts w:ascii="Calibri" w:hAnsi="Calibri"/>
                <w:sz w:val="20"/>
              </w:rPr>
              <w:t>5</w:t>
            </w:r>
          </w:p>
        </w:tc>
      </w:tr>
      <w:tr>
        <w:tc>
          <w:tcPr>
            <w:tcW w:type="dxa" w:w="4680"/>
            <w:shd w:fill="F1F5F9"/>
          </w:tcPr>
          <w:p>
            <w:r>
              <w:rPr>
                <w:rFonts w:ascii="Calibri" w:hAnsi="Calibri"/>
                <w:sz w:val="20"/>
              </w:rPr>
              <w:t xml:space="preserve">  2.3 Embedding Quantizations &amp; LLMs</w:t>
            </w:r>
          </w:p>
        </w:tc>
        <w:tc>
          <w:tcPr>
            <w:tcW w:type="dxa" w:w="4680"/>
            <w:shd w:fill="F1F5F9"/>
          </w:tcPr>
          <w:p>
            <w:r>
              <w:rPr>
                <w:rFonts w:ascii="Calibri" w:hAnsi="Calibri"/>
                <w:sz w:val="20"/>
              </w:rPr>
              <w:t>6</w:t>
            </w:r>
          </w:p>
        </w:tc>
      </w:tr>
      <w:tr>
        <w:tc>
          <w:tcPr>
            <w:tcW w:type="dxa" w:w="4680"/>
          </w:tcPr>
          <w:p>
            <w:r>
              <w:rPr>
                <w:rFonts w:ascii="Calibri" w:hAnsi="Calibri"/>
                <w:sz w:val="20"/>
              </w:rPr>
              <w:t>Chapter 3: System Design &amp; Flowchart</w:t>
            </w:r>
          </w:p>
        </w:tc>
        <w:tc>
          <w:tcPr>
            <w:tcW w:type="dxa" w:w="4680"/>
          </w:tcPr>
          <w:p>
            <w:r>
              <w:rPr>
                <w:rFonts w:ascii="Calibri" w:hAnsi="Calibri"/>
                <w:sz w:val="20"/>
              </w:rPr>
              <w:t>7</w:t>
            </w:r>
          </w:p>
        </w:tc>
      </w:tr>
      <w:tr>
        <w:tc>
          <w:tcPr>
            <w:tcW w:type="dxa" w:w="4680"/>
            <w:shd w:fill="F1F5F9"/>
          </w:tcPr>
          <w:p>
            <w:r>
              <w:rPr>
                <w:rFonts w:ascii="Calibri" w:hAnsi="Calibri"/>
                <w:sz w:val="20"/>
              </w:rPr>
              <w:t xml:space="preserve">  3.1 Architectural Block Design</w:t>
            </w:r>
          </w:p>
        </w:tc>
        <w:tc>
          <w:tcPr>
            <w:tcW w:type="dxa" w:w="4680"/>
            <w:shd w:fill="F1F5F9"/>
          </w:tcPr>
          <w:p>
            <w:r>
              <w:rPr>
                <w:rFonts w:ascii="Calibri" w:hAnsi="Calibri"/>
                <w:sz w:val="20"/>
              </w:rPr>
              <w:t>7</w:t>
            </w:r>
          </w:p>
        </w:tc>
      </w:tr>
      <w:tr>
        <w:tc>
          <w:tcPr>
            <w:tcW w:type="dxa" w:w="4680"/>
          </w:tcPr>
          <w:p>
            <w:r>
              <w:rPr>
                <w:rFonts w:ascii="Calibri" w:hAnsi="Calibri"/>
                <w:sz w:val="20"/>
              </w:rPr>
              <w:t xml:space="preserve">  3.2 Page-by-Page PDF Parser Engine</w:t>
            </w:r>
          </w:p>
        </w:tc>
        <w:tc>
          <w:tcPr>
            <w:tcW w:type="dxa" w:w="4680"/>
          </w:tcPr>
          <w:p>
            <w:r>
              <w:rPr>
                <w:rFonts w:ascii="Calibri" w:hAnsi="Calibri"/>
                <w:sz w:val="20"/>
              </w:rPr>
              <w:t>8</w:t>
            </w:r>
          </w:p>
        </w:tc>
      </w:tr>
      <w:tr>
        <w:tc>
          <w:tcPr>
            <w:tcW w:type="dxa" w:w="4680"/>
            <w:shd w:fill="F1F5F9"/>
          </w:tcPr>
          <w:p>
            <w:r>
              <w:rPr>
                <w:rFonts w:ascii="Calibri" w:hAnsi="Calibri"/>
                <w:sz w:val="20"/>
              </w:rPr>
              <w:t xml:space="preserve">  3.3 Recursive Chunk Splitter</w:t>
            </w:r>
          </w:p>
        </w:tc>
        <w:tc>
          <w:tcPr>
            <w:tcW w:type="dxa" w:w="4680"/>
            <w:shd w:fill="F1F5F9"/>
          </w:tcPr>
          <w:p>
            <w:r>
              <w:rPr>
                <w:rFonts w:ascii="Calibri" w:hAnsi="Calibri"/>
                <w:sz w:val="20"/>
              </w:rPr>
              <w:t>8</w:t>
            </w:r>
          </w:p>
        </w:tc>
      </w:tr>
      <w:tr>
        <w:tc>
          <w:tcPr>
            <w:tcW w:type="dxa" w:w="4680"/>
          </w:tcPr>
          <w:p>
            <w:r>
              <w:rPr>
                <w:rFonts w:ascii="Calibri" w:hAnsi="Calibri"/>
                <w:sz w:val="20"/>
              </w:rPr>
              <w:t xml:space="preserve">  3.4 Self-Healing Local Embeddings Fallback</w:t>
            </w:r>
          </w:p>
        </w:tc>
        <w:tc>
          <w:tcPr>
            <w:tcW w:type="dxa" w:w="4680"/>
          </w:tcPr>
          <w:p>
            <w:r>
              <w:rPr>
                <w:rFonts w:ascii="Calibri" w:hAnsi="Calibri"/>
                <w:sz w:val="20"/>
              </w:rPr>
              <w:t>9</w:t>
            </w:r>
          </w:p>
        </w:tc>
      </w:tr>
      <w:tr>
        <w:tc>
          <w:tcPr>
            <w:tcW w:type="dxa" w:w="4680"/>
            <w:shd w:fill="F1F5F9"/>
          </w:tcPr>
          <w:p>
            <w:r>
              <w:rPr>
                <w:rFonts w:ascii="Calibri" w:hAnsi="Calibri"/>
                <w:sz w:val="20"/>
              </w:rPr>
              <w:t xml:space="preserve">  3.5 FAISS Vector Database Serializer</w:t>
            </w:r>
          </w:p>
        </w:tc>
        <w:tc>
          <w:tcPr>
            <w:tcW w:type="dxa" w:w="4680"/>
            <w:shd w:fill="F1F5F9"/>
          </w:tcPr>
          <w:p>
            <w:r>
              <w:rPr>
                <w:rFonts w:ascii="Calibri" w:hAnsi="Calibri"/>
                <w:sz w:val="20"/>
              </w:rPr>
              <w:t>10</w:t>
            </w:r>
          </w:p>
        </w:tc>
      </w:tr>
      <w:tr>
        <w:tc>
          <w:tcPr>
            <w:tcW w:type="dxa" w:w="4680"/>
          </w:tcPr>
          <w:p>
            <w:r>
              <w:rPr>
                <w:rFonts w:ascii="Calibri" w:hAnsi="Calibri"/>
                <w:sz w:val="20"/>
              </w:rPr>
              <w:t xml:space="preserve">  3.6 Metadata Management Relational Schema</w:t>
            </w:r>
          </w:p>
        </w:tc>
        <w:tc>
          <w:tcPr>
            <w:tcW w:type="dxa" w:w="4680"/>
          </w:tcPr>
          <w:p>
            <w:r>
              <w:rPr>
                <w:rFonts w:ascii="Calibri" w:hAnsi="Calibri"/>
                <w:sz w:val="20"/>
              </w:rPr>
              <w:t>11</w:t>
            </w:r>
          </w:p>
        </w:tc>
      </w:tr>
      <w:tr>
        <w:tc>
          <w:tcPr>
            <w:tcW w:type="dxa" w:w="4680"/>
            <w:shd w:fill="F1F5F9"/>
          </w:tcPr>
          <w:p>
            <w:r>
              <w:rPr>
                <w:rFonts w:ascii="Calibri" w:hAnsi="Calibri"/>
                <w:sz w:val="20"/>
              </w:rPr>
              <w:t>Chapter 4: Frontend UI/UX CSS Design System</w:t>
            </w:r>
          </w:p>
        </w:tc>
        <w:tc>
          <w:tcPr>
            <w:tcW w:type="dxa" w:w="4680"/>
            <w:shd w:fill="F1F5F9"/>
          </w:tcPr>
          <w:p>
            <w:r>
              <w:rPr>
                <w:rFonts w:ascii="Calibri" w:hAnsi="Calibri"/>
                <w:sz w:val="20"/>
              </w:rPr>
              <w:t>12</w:t>
            </w:r>
          </w:p>
        </w:tc>
      </w:tr>
      <w:tr>
        <w:tc>
          <w:tcPr>
            <w:tcW w:type="dxa" w:w="4680"/>
          </w:tcPr>
          <w:p>
            <w:r>
              <w:rPr>
                <w:rFonts w:ascii="Calibri" w:hAnsi="Calibri"/>
                <w:sz w:val="20"/>
              </w:rPr>
              <w:t xml:space="preserve">  4.1 Glassmorphic Layout Variables</w:t>
            </w:r>
          </w:p>
        </w:tc>
        <w:tc>
          <w:tcPr>
            <w:tcW w:type="dxa" w:w="4680"/>
          </w:tcPr>
          <w:p>
            <w:r>
              <w:rPr>
                <w:rFonts w:ascii="Calibri" w:hAnsi="Calibri"/>
                <w:sz w:val="20"/>
              </w:rPr>
              <w:t>12</w:t>
            </w:r>
          </w:p>
        </w:tc>
      </w:tr>
      <w:tr>
        <w:tc>
          <w:tcPr>
            <w:tcW w:type="dxa" w:w="4680"/>
            <w:shd w:fill="F1F5F9"/>
          </w:tcPr>
          <w:p>
            <w:r>
              <w:rPr>
                <w:rFonts w:ascii="Calibri" w:hAnsi="Calibri"/>
                <w:sz w:val="20"/>
              </w:rPr>
              <w:t xml:space="preserve">  4.2 Overriding default paddings</w:t>
            </w:r>
          </w:p>
        </w:tc>
        <w:tc>
          <w:tcPr>
            <w:tcW w:type="dxa" w:w="4680"/>
            <w:shd w:fill="F1F5F9"/>
          </w:tcPr>
          <w:p>
            <w:r>
              <w:rPr>
                <w:rFonts w:ascii="Calibri" w:hAnsi="Calibri"/>
                <w:sz w:val="20"/>
              </w:rPr>
              <w:t>13</w:t>
            </w:r>
          </w:p>
        </w:tc>
      </w:tr>
      <w:tr>
        <w:tc>
          <w:tcPr>
            <w:tcW w:type="dxa" w:w="4680"/>
          </w:tcPr>
          <w:p>
            <w:r>
              <w:rPr>
                <w:rFonts w:ascii="Calibri" w:hAnsi="Calibri"/>
                <w:sz w:val="20"/>
              </w:rPr>
              <w:t xml:space="preserve">  4.3 Citation Accordions &amp; Dynamic Key Overrides</w:t>
            </w:r>
          </w:p>
        </w:tc>
        <w:tc>
          <w:tcPr>
            <w:tcW w:type="dxa" w:w="4680"/>
          </w:tcPr>
          <w:p>
            <w:r>
              <w:rPr>
                <w:rFonts w:ascii="Calibri" w:hAnsi="Calibri"/>
                <w:sz w:val="20"/>
              </w:rPr>
              <w:t>13</w:t>
            </w:r>
          </w:p>
        </w:tc>
      </w:tr>
      <w:tr>
        <w:tc>
          <w:tcPr>
            <w:tcW w:type="dxa" w:w="4680"/>
            <w:shd w:fill="F1F5F9"/>
          </w:tcPr>
          <w:p>
            <w:r>
              <w:rPr>
                <w:rFonts w:ascii="Calibri" w:hAnsi="Calibri"/>
                <w:sz w:val="20"/>
              </w:rPr>
              <w:t>Chapter 5: Detailed File Module &amp; Code Walkthroughs</w:t>
            </w:r>
          </w:p>
        </w:tc>
        <w:tc>
          <w:tcPr>
            <w:tcW w:type="dxa" w:w="4680"/>
            <w:shd w:fill="F1F5F9"/>
          </w:tcPr>
          <w:p>
            <w:r>
              <w:rPr>
                <w:rFonts w:ascii="Calibri" w:hAnsi="Calibri"/>
                <w:sz w:val="20"/>
              </w:rPr>
              <w:t>15</w:t>
            </w:r>
          </w:p>
        </w:tc>
      </w:tr>
      <w:tr>
        <w:tc>
          <w:tcPr>
            <w:tcW w:type="dxa" w:w="4680"/>
          </w:tcPr>
          <w:p>
            <w:r>
              <w:rPr>
                <w:rFonts w:ascii="Calibri" w:hAnsi="Calibri"/>
                <w:sz w:val="20"/>
              </w:rPr>
              <w:t xml:space="preserve">  5.1 Source Code: app.py</w:t>
            </w:r>
          </w:p>
        </w:tc>
        <w:tc>
          <w:tcPr>
            <w:tcW w:type="dxa" w:w="4680"/>
          </w:tcPr>
          <w:p>
            <w:r>
              <w:rPr>
                <w:rFonts w:ascii="Calibri" w:hAnsi="Calibri"/>
                <w:sz w:val="20"/>
              </w:rPr>
              <w:t>15</w:t>
            </w:r>
          </w:p>
        </w:tc>
      </w:tr>
      <w:tr>
        <w:tc>
          <w:tcPr>
            <w:tcW w:type="dxa" w:w="4680"/>
            <w:shd w:fill="F1F5F9"/>
          </w:tcPr>
          <w:p>
            <w:r>
              <w:rPr>
                <w:rFonts w:ascii="Calibri" w:hAnsi="Calibri"/>
                <w:sz w:val="20"/>
              </w:rPr>
              <w:t xml:space="preserve">  5.2 Source Code: utils/config.py</w:t>
            </w:r>
          </w:p>
        </w:tc>
        <w:tc>
          <w:tcPr>
            <w:tcW w:type="dxa" w:w="4680"/>
            <w:shd w:fill="F1F5F9"/>
          </w:tcPr>
          <w:p>
            <w:r>
              <w:rPr>
                <w:rFonts w:ascii="Calibri" w:hAnsi="Calibri"/>
                <w:sz w:val="20"/>
              </w:rPr>
              <w:t>17</w:t>
            </w:r>
          </w:p>
        </w:tc>
      </w:tr>
      <w:tr>
        <w:tc>
          <w:tcPr>
            <w:tcW w:type="dxa" w:w="4680"/>
          </w:tcPr>
          <w:p>
            <w:r>
              <w:rPr>
                <w:rFonts w:ascii="Calibri" w:hAnsi="Calibri"/>
                <w:sz w:val="20"/>
              </w:rPr>
              <w:t xml:space="preserve">  5.3 Source Code: utils/styles.py</w:t>
            </w:r>
          </w:p>
        </w:tc>
        <w:tc>
          <w:tcPr>
            <w:tcW w:type="dxa" w:w="4680"/>
          </w:tcPr>
          <w:p>
            <w:r>
              <w:rPr>
                <w:rFonts w:ascii="Calibri" w:hAnsi="Calibri"/>
                <w:sz w:val="20"/>
              </w:rPr>
              <w:t>19</w:t>
            </w:r>
          </w:p>
        </w:tc>
      </w:tr>
      <w:tr>
        <w:tc>
          <w:tcPr>
            <w:tcW w:type="dxa" w:w="4680"/>
            <w:shd w:fill="F1F5F9"/>
          </w:tcPr>
          <w:p>
            <w:r>
              <w:rPr>
                <w:rFonts w:ascii="Calibri" w:hAnsi="Calibri"/>
                <w:sz w:val="20"/>
              </w:rPr>
              <w:t xml:space="preserve">  5.4 Source Code: utils/helpers.py</w:t>
            </w:r>
          </w:p>
        </w:tc>
        <w:tc>
          <w:tcPr>
            <w:tcW w:type="dxa" w:w="4680"/>
            <w:shd w:fill="F1F5F9"/>
          </w:tcPr>
          <w:p>
            <w:r>
              <w:rPr>
                <w:rFonts w:ascii="Calibri" w:hAnsi="Calibri"/>
                <w:sz w:val="20"/>
              </w:rPr>
              <w:t>21</w:t>
            </w:r>
          </w:p>
        </w:tc>
      </w:tr>
      <w:tr>
        <w:tc>
          <w:tcPr>
            <w:tcW w:type="dxa" w:w="4680"/>
          </w:tcPr>
          <w:p>
            <w:r>
              <w:rPr>
                <w:rFonts w:ascii="Calibri" w:hAnsi="Calibri"/>
                <w:sz w:val="20"/>
              </w:rPr>
              <w:t xml:space="preserve">  5.5 Source Code: components/header.py</w:t>
            </w:r>
          </w:p>
        </w:tc>
        <w:tc>
          <w:tcPr>
            <w:tcW w:type="dxa" w:w="4680"/>
          </w:tcPr>
          <w:p>
            <w:r>
              <w:rPr>
                <w:rFonts w:ascii="Calibri" w:hAnsi="Calibri"/>
                <w:sz w:val="20"/>
              </w:rPr>
              <w:t>23</w:t>
            </w:r>
          </w:p>
        </w:tc>
      </w:tr>
      <w:tr>
        <w:tc>
          <w:tcPr>
            <w:tcW w:type="dxa" w:w="4680"/>
            <w:shd w:fill="F1F5F9"/>
          </w:tcPr>
          <w:p>
            <w:r>
              <w:rPr>
                <w:rFonts w:ascii="Calibri" w:hAnsi="Calibri"/>
                <w:sz w:val="20"/>
              </w:rPr>
              <w:t xml:space="preserve">  5.6 Source Code: components/sidebar.py</w:t>
            </w:r>
          </w:p>
        </w:tc>
        <w:tc>
          <w:tcPr>
            <w:tcW w:type="dxa" w:w="4680"/>
            <w:shd w:fill="F1F5F9"/>
          </w:tcPr>
          <w:p>
            <w:r>
              <w:rPr>
                <w:rFonts w:ascii="Calibri" w:hAnsi="Calibri"/>
                <w:sz w:val="20"/>
              </w:rPr>
              <w:t>25</w:t>
            </w:r>
          </w:p>
        </w:tc>
      </w:tr>
      <w:tr>
        <w:tc>
          <w:tcPr>
            <w:tcW w:type="dxa" w:w="4680"/>
          </w:tcPr>
          <w:p>
            <w:r>
              <w:rPr>
                <w:rFonts w:ascii="Calibri" w:hAnsi="Calibri"/>
                <w:sz w:val="20"/>
              </w:rPr>
              <w:t xml:space="preserve">  5.7 Source Code: components/cards.py</w:t>
            </w:r>
          </w:p>
        </w:tc>
        <w:tc>
          <w:tcPr>
            <w:tcW w:type="dxa" w:w="4680"/>
          </w:tcPr>
          <w:p>
            <w:r>
              <w:rPr>
                <w:rFonts w:ascii="Calibri" w:hAnsi="Calibri"/>
                <w:sz w:val="20"/>
              </w:rPr>
              <w:t>27</w:t>
            </w:r>
          </w:p>
        </w:tc>
      </w:tr>
      <w:tr>
        <w:tc>
          <w:tcPr>
            <w:tcW w:type="dxa" w:w="4680"/>
            <w:shd w:fill="F1F5F9"/>
          </w:tcPr>
          <w:p>
            <w:r>
              <w:rPr>
                <w:rFonts w:ascii="Calibri" w:hAnsi="Calibri"/>
                <w:sz w:val="20"/>
              </w:rPr>
              <w:t xml:space="preserve">  5.8 Source Code: components/chat_ui.py</w:t>
            </w:r>
          </w:p>
        </w:tc>
        <w:tc>
          <w:tcPr>
            <w:tcW w:type="dxa" w:w="4680"/>
            <w:shd w:fill="F1F5F9"/>
          </w:tcPr>
          <w:p>
            <w:r>
              <w:rPr>
                <w:rFonts w:ascii="Calibri" w:hAnsi="Calibri"/>
                <w:sz w:val="20"/>
              </w:rPr>
              <w:t>29</w:t>
            </w:r>
          </w:p>
        </w:tc>
      </w:tr>
      <w:tr>
        <w:tc>
          <w:tcPr>
            <w:tcW w:type="dxa" w:w="4680"/>
          </w:tcPr>
          <w:p>
            <w:r>
              <w:rPr>
                <w:rFonts w:ascii="Calibri" w:hAnsi="Calibri"/>
                <w:sz w:val="20"/>
              </w:rPr>
              <w:t xml:space="preserve">  5.9 Source Code: services/database.py</w:t>
            </w:r>
          </w:p>
        </w:tc>
        <w:tc>
          <w:tcPr>
            <w:tcW w:type="dxa" w:w="4680"/>
          </w:tcPr>
          <w:p>
            <w:r>
              <w:rPr>
                <w:rFonts w:ascii="Calibri" w:hAnsi="Calibri"/>
                <w:sz w:val="20"/>
              </w:rPr>
              <w:t>31</w:t>
            </w:r>
          </w:p>
        </w:tc>
      </w:tr>
      <w:tr>
        <w:tc>
          <w:tcPr>
            <w:tcW w:type="dxa" w:w="4680"/>
            <w:shd w:fill="F1F5F9"/>
          </w:tcPr>
          <w:p>
            <w:r>
              <w:rPr>
                <w:rFonts w:ascii="Calibri" w:hAnsi="Calibri"/>
                <w:sz w:val="20"/>
              </w:rPr>
              <w:t xml:space="preserve">  5.10 Source Code: services/pdf_loader.py</w:t>
            </w:r>
          </w:p>
        </w:tc>
        <w:tc>
          <w:tcPr>
            <w:tcW w:type="dxa" w:w="4680"/>
            <w:shd w:fill="F1F5F9"/>
          </w:tcPr>
          <w:p>
            <w:r>
              <w:rPr>
                <w:rFonts w:ascii="Calibri" w:hAnsi="Calibri"/>
                <w:sz w:val="20"/>
              </w:rPr>
              <w:t>33</w:t>
            </w:r>
          </w:p>
        </w:tc>
      </w:tr>
      <w:tr>
        <w:tc>
          <w:tcPr>
            <w:tcW w:type="dxa" w:w="4680"/>
          </w:tcPr>
          <w:p>
            <w:r>
              <w:rPr>
                <w:rFonts w:ascii="Calibri" w:hAnsi="Calibri"/>
                <w:sz w:val="20"/>
              </w:rPr>
              <w:t xml:space="preserve">  5.11 Source Code: services/text_splitter.py</w:t>
            </w:r>
          </w:p>
        </w:tc>
        <w:tc>
          <w:tcPr>
            <w:tcW w:type="dxa" w:w="4680"/>
          </w:tcPr>
          <w:p>
            <w:r>
              <w:rPr>
                <w:rFonts w:ascii="Calibri" w:hAnsi="Calibri"/>
                <w:sz w:val="20"/>
              </w:rPr>
              <w:t>35</w:t>
            </w:r>
          </w:p>
        </w:tc>
      </w:tr>
      <w:tr>
        <w:tc>
          <w:tcPr>
            <w:tcW w:type="dxa" w:w="4680"/>
            <w:shd w:fill="F1F5F9"/>
          </w:tcPr>
          <w:p>
            <w:r>
              <w:rPr>
                <w:rFonts w:ascii="Calibri" w:hAnsi="Calibri"/>
                <w:sz w:val="20"/>
              </w:rPr>
              <w:t xml:space="preserve">  5.12 Source Code: services/embedding_service.py</w:t>
            </w:r>
          </w:p>
        </w:tc>
        <w:tc>
          <w:tcPr>
            <w:tcW w:type="dxa" w:w="4680"/>
            <w:shd w:fill="F1F5F9"/>
          </w:tcPr>
          <w:p>
            <w:r>
              <w:rPr>
                <w:rFonts w:ascii="Calibri" w:hAnsi="Calibri"/>
                <w:sz w:val="20"/>
              </w:rPr>
              <w:t>37</w:t>
            </w:r>
          </w:p>
        </w:tc>
      </w:tr>
      <w:tr>
        <w:tc>
          <w:tcPr>
            <w:tcW w:type="dxa" w:w="4680"/>
          </w:tcPr>
          <w:p>
            <w:r>
              <w:rPr>
                <w:rFonts w:ascii="Calibri" w:hAnsi="Calibri"/>
                <w:sz w:val="20"/>
              </w:rPr>
              <w:t xml:space="preserve">  5.13 Source Code: services/vector_store.py</w:t>
            </w:r>
          </w:p>
        </w:tc>
        <w:tc>
          <w:tcPr>
            <w:tcW w:type="dxa" w:w="4680"/>
          </w:tcPr>
          <w:p>
            <w:r>
              <w:rPr>
                <w:rFonts w:ascii="Calibri" w:hAnsi="Calibri"/>
                <w:sz w:val="20"/>
              </w:rPr>
              <w:t>39</w:t>
            </w:r>
          </w:p>
        </w:tc>
      </w:tr>
      <w:tr>
        <w:tc>
          <w:tcPr>
            <w:tcW w:type="dxa" w:w="4680"/>
            <w:shd w:fill="F1F5F9"/>
          </w:tcPr>
          <w:p>
            <w:r>
              <w:rPr>
                <w:rFonts w:ascii="Calibri" w:hAnsi="Calibri"/>
                <w:sz w:val="20"/>
              </w:rPr>
              <w:t xml:space="preserve">  5.14 Source Code: services/retriever.py</w:t>
            </w:r>
          </w:p>
        </w:tc>
        <w:tc>
          <w:tcPr>
            <w:tcW w:type="dxa" w:w="4680"/>
            <w:shd w:fill="F1F5F9"/>
          </w:tcPr>
          <w:p>
            <w:r>
              <w:rPr>
                <w:rFonts w:ascii="Calibri" w:hAnsi="Calibri"/>
                <w:sz w:val="20"/>
              </w:rPr>
              <w:t>41</w:t>
            </w:r>
          </w:p>
        </w:tc>
      </w:tr>
      <w:tr>
        <w:tc>
          <w:tcPr>
            <w:tcW w:type="dxa" w:w="4680"/>
          </w:tcPr>
          <w:p>
            <w:r>
              <w:rPr>
                <w:rFonts w:ascii="Calibri" w:hAnsi="Calibri"/>
                <w:sz w:val="20"/>
              </w:rPr>
              <w:t xml:space="preserve">  5.15 Source Code: services/gemini_service.py</w:t>
            </w:r>
          </w:p>
        </w:tc>
        <w:tc>
          <w:tcPr>
            <w:tcW w:type="dxa" w:w="4680"/>
          </w:tcPr>
          <w:p>
            <w:r>
              <w:rPr>
                <w:rFonts w:ascii="Calibri" w:hAnsi="Calibri"/>
                <w:sz w:val="20"/>
              </w:rPr>
              <w:t>43</w:t>
            </w:r>
          </w:p>
        </w:tc>
      </w:tr>
      <w:tr>
        <w:tc>
          <w:tcPr>
            <w:tcW w:type="dxa" w:w="4680"/>
            <w:shd w:fill="F1F5F9"/>
          </w:tcPr>
          <w:p>
            <w:r>
              <w:rPr>
                <w:rFonts w:ascii="Calibri" w:hAnsi="Calibri"/>
                <w:sz w:val="20"/>
              </w:rPr>
              <w:t xml:space="preserve">  5.16 Source Code: pages/Dashboard.py</w:t>
            </w:r>
          </w:p>
        </w:tc>
        <w:tc>
          <w:tcPr>
            <w:tcW w:type="dxa" w:w="4680"/>
            <w:shd w:fill="F1F5F9"/>
          </w:tcPr>
          <w:p>
            <w:r>
              <w:rPr>
                <w:rFonts w:ascii="Calibri" w:hAnsi="Calibri"/>
                <w:sz w:val="20"/>
              </w:rPr>
              <w:t>45</w:t>
            </w:r>
          </w:p>
        </w:tc>
      </w:tr>
      <w:tr>
        <w:tc>
          <w:tcPr>
            <w:tcW w:type="dxa" w:w="4680"/>
          </w:tcPr>
          <w:p>
            <w:r>
              <w:rPr>
                <w:rFonts w:ascii="Calibri" w:hAnsi="Calibri"/>
                <w:sz w:val="20"/>
              </w:rPr>
              <w:t xml:space="preserve">  5.17 Source Code: pages/Upload.py</w:t>
            </w:r>
          </w:p>
        </w:tc>
        <w:tc>
          <w:tcPr>
            <w:tcW w:type="dxa" w:w="4680"/>
          </w:tcPr>
          <w:p>
            <w:r>
              <w:rPr>
                <w:rFonts w:ascii="Calibri" w:hAnsi="Calibri"/>
                <w:sz w:val="20"/>
              </w:rPr>
              <w:t>47</w:t>
            </w:r>
          </w:p>
        </w:tc>
      </w:tr>
      <w:tr>
        <w:tc>
          <w:tcPr>
            <w:tcW w:type="dxa" w:w="4680"/>
            <w:shd w:fill="F1F5F9"/>
          </w:tcPr>
          <w:p>
            <w:r>
              <w:rPr>
                <w:rFonts w:ascii="Calibri" w:hAnsi="Calibri"/>
                <w:sz w:val="20"/>
              </w:rPr>
              <w:t xml:space="preserve">  5.18 Source Code: pages/Documents.py</w:t>
            </w:r>
          </w:p>
        </w:tc>
        <w:tc>
          <w:tcPr>
            <w:tcW w:type="dxa" w:w="4680"/>
            <w:shd w:fill="F1F5F9"/>
          </w:tcPr>
          <w:p>
            <w:r>
              <w:rPr>
                <w:rFonts w:ascii="Calibri" w:hAnsi="Calibri"/>
                <w:sz w:val="20"/>
              </w:rPr>
              <w:t>49</w:t>
            </w:r>
          </w:p>
        </w:tc>
      </w:tr>
      <w:tr>
        <w:tc>
          <w:tcPr>
            <w:tcW w:type="dxa" w:w="4680"/>
          </w:tcPr>
          <w:p>
            <w:r>
              <w:rPr>
                <w:rFonts w:ascii="Calibri" w:hAnsi="Calibri"/>
                <w:sz w:val="20"/>
              </w:rPr>
              <w:t xml:space="preserve">  5.19 Source Code: pages/Chat.py</w:t>
            </w:r>
          </w:p>
        </w:tc>
        <w:tc>
          <w:tcPr>
            <w:tcW w:type="dxa" w:w="4680"/>
          </w:tcPr>
          <w:p>
            <w:r>
              <w:rPr>
                <w:rFonts w:ascii="Calibri" w:hAnsi="Calibri"/>
                <w:sz w:val="20"/>
              </w:rPr>
              <w:t>51</w:t>
            </w:r>
          </w:p>
        </w:tc>
      </w:tr>
      <w:tr>
        <w:tc>
          <w:tcPr>
            <w:tcW w:type="dxa" w:w="4680"/>
            <w:shd w:fill="F1F5F9"/>
          </w:tcPr>
          <w:p>
            <w:r>
              <w:rPr>
                <w:rFonts w:ascii="Calibri" w:hAnsi="Calibri"/>
                <w:sz w:val="20"/>
              </w:rPr>
              <w:t xml:space="preserve">  5.20 Source Code: pages/Settings.py</w:t>
            </w:r>
          </w:p>
        </w:tc>
        <w:tc>
          <w:tcPr>
            <w:tcW w:type="dxa" w:w="4680"/>
            <w:shd w:fill="F1F5F9"/>
          </w:tcPr>
          <w:p>
            <w:r>
              <w:rPr>
                <w:rFonts w:ascii="Calibri" w:hAnsi="Calibri"/>
                <w:sz w:val="20"/>
              </w:rPr>
              <w:t>53</w:t>
            </w:r>
          </w:p>
        </w:tc>
      </w:tr>
      <w:tr>
        <w:tc>
          <w:tcPr>
            <w:tcW w:type="dxa" w:w="4680"/>
          </w:tcPr>
          <w:p>
            <w:r>
              <w:rPr>
                <w:rFonts w:ascii="Calibri" w:hAnsi="Calibri"/>
                <w:sz w:val="20"/>
              </w:rPr>
              <w:t>Chapter 6: Execution Diagnostics, Results &amp; Testing</w:t>
            </w:r>
          </w:p>
        </w:tc>
        <w:tc>
          <w:tcPr>
            <w:tcW w:type="dxa" w:w="4680"/>
          </w:tcPr>
          <w:p>
            <w:r>
              <w:rPr>
                <w:rFonts w:ascii="Calibri" w:hAnsi="Calibri"/>
                <w:sz w:val="20"/>
              </w:rPr>
              <w:t>50</w:t>
            </w:r>
          </w:p>
        </w:tc>
      </w:tr>
      <w:tr>
        <w:tc>
          <w:tcPr>
            <w:tcW w:type="dxa" w:w="4680"/>
            <w:shd w:fill="F1F5F9"/>
          </w:tcPr>
          <w:p>
            <w:r>
              <w:rPr>
                <w:rFonts w:ascii="Calibri" w:hAnsi="Calibri"/>
                <w:sz w:val="20"/>
              </w:rPr>
              <w:t xml:space="preserve">  6.1 Ingestion Flow Tests</w:t>
            </w:r>
          </w:p>
        </w:tc>
        <w:tc>
          <w:tcPr>
            <w:tcW w:type="dxa" w:w="4680"/>
            <w:shd w:fill="F1F5F9"/>
          </w:tcPr>
          <w:p>
            <w:r>
              <w:rPr>
                <w:rFonts w:ascii="Calibri" w:hAnsi="Calibri"/>
                <w:sz w:val="20"/>
              </w:rPr>
              <w:t>50</w:t>
            </w:r>
          </w:p>
        </w:tc>
      </w:tr>
      <w:tr>
        <w:tc>
          <w:tcPr>
            <w:tcW w:type="dxa" w:w="4680"/>
          </w:tcPr>
          <w:p>
            <w:r>
              <w:rPr>
                <w:rFonts w:ascii="Calibri" w:hAnsi="Calibri"/>
                <w:sz w:val="20"/>
              </w:rPr>
              <w:t xml:space="preserve">  6.2 Quota Exceeded Rate Limit Fixes</w:t>
            </w:r>
          </w:p>
        </w:tc>
        <w:tc>
          <w:tcPr>
            <w:tcW w:type="dxa" w:w="4680"/>
          </w:tcPr>
          <w:p>
            <w:r>
              <w:rPr>
                <w:rFonts w:ascii="Calibri" w:hAnsi="Calibri"/>
                <w:sz w:val="20"/>
              </w:rPr>
              <w:t>51</w:t>
            </w:r>
          </w:p>
        </w:tc>
      </w:tr>
      <w:tr>
        <w:tc>
          <w:tcPr>
            <w:tcW w:type="dxa" w:w="4680"/>
            <w:shd w:fill="F1F5F9"/>
          </w:tcPr>
          <w:p>
            <w:r>
              <w:rPr>
                <w:rFonts w:ascii="Calibri" w:hAnsi="Calibri"/>
                <w:sz w:val="20"/>
              </w:rPr>
              <w:t>Chapter 7: Scope, Conclusion &amp; Future Goals</w:t>
            </w:r>
          </w:p>
        </w:tc>
        <w:tc>
          <w:tcPr>
            <w:tcW w:type="dxa" w:w="4680"/>
            <w:shd w:fill="F1F5F9"/>
          </w:tcPr>
          <w:p>
            <w:r>
              <w:rPr>
                <w:rFonts w:ascii="Calibri" w:hAnsi="Calibri"/>
                <w:sz w:val="20"/>
              </w:rPr>
              <w:t>52</w:t>
            </w:r>
          </w:p>
        </w:tc>
      </w:tr>
      <w:tr>
        <w:tc>
          <w:tcPr>
            <w:tcW w:type="dxa" w:w="4680"/>
          </w:tcPr>
          <w:p>
            <w:r>
              <w:rPr>
                <w:rFonts w:ascii="Calibri" w:hAnsi="Calibri"/>
                <w:sz w:val="20"/>
              </w:rPr>
              <w:t>References</w:t>
            </w:r>
          </w:p>
        </w:tc>
        <w:tc>
          <w:tcPr>
            <w:tcW w:type="dxa" w:w="4680"/>
          </w:tcPr>
          <w:p>
            <w:r>
              <w:rPr>
                <w:rFonts w:ascii="Calibri" w:hAnsi="Calibri"/>
                <w:sz w:val="20"/>
              </w:rPr>
              <w:t>53</w:t>
            </w:r>
          </w:p>
        </w:tc>
      </w:tr>
    </w:tbl>
    <w:p>
      <w:pPr>
        <w:spacing w:after="240"/>
      </w:pPr>
    </w:p>
    <w:p>
      <w:r>
        <w:br w:type="page"/>
      </w:r>
    </w:p>
    <w:p>
      <w:pPr>
        <w:pStyle w:val="Heading1"/>
        <w:keepNext/>
        <w:spacing w:before="480" w:after="240"/>
      </w:pPr>
      <w:r>
        <w:rPr>
          <w:rFonts w:ascii="Arial" w:hAnsi="Arial"/>
          <w:b/>
          <w:color w:val="6366F1"/>
          <w:sz w:val="36"/>
        </w:rPr>
        <w:t>Abstract</w:t>
      </w:r>
    </w:p>
    <w:p>
      <w:pPr>
        <w:spacing w:line="276" w:lineRule="auto" w:after="200"/>
      </w:pPr>
      <w:r>
        <w:rPr>
          <w:rFonts w:ascii="Calibri" w:hAnsi="Calibri"/>
          <w:sz w:val="22"/>
        </w:rPr>
        <w:t>This capstone project report presents 'Gyani Baba', an advanced, high-performance, and secure AI-Powered Personal Knowledge Assistant. The application is designed to address the challenges of information retrieval, cognitive overload, and data privacy in modern document-intensive environments. The system utilizes Retrieval-Augmented Generation (RAG) architecture, integrating a local dense vector retriever with a state-of-the-art generative language model to deliver grounded, accurate, and private question-answering capabilities. The system processes documents (PDF format) by extracting text page-by-page, chunking the content using hierarchical recursive splitting algorithms, and embedding the chunks into a high-dimensional vector space using a local SentenceTransformers model. These vector embeddings are stored in a serialized FAISS vector database. The chatbot engine uses Google's Gemini models to generate answers grounded strictly in the retrieved text context, effectively eliminating LLM hallucinations. The database layer is managed using a local SQLite database that records metadata, chat session logs, and message histories. The application features a sleek, high-contrast visual interface styled with glassmorphism CSS aesthetics, offering responsive layouts, interactive statistics cards, dynamic API key configuration, and collapsed citation references. Through rigorous diagnostics, automated verification, and process isolation, Gyani Baba provides a secure, reliable, and highly optimized knowledge-management solution for researchers, students, and engineers.</w:t>
      </w:r>
    </w:p>
    <w:p>
      <w:r>
        <w:br w:type="page"/>
      </w:r>
    </w:p>
    <w:p>
      <w:pPr>
        <w:pStyle w:val="Heading1"/>
        <w:keepNext/>
        <w:spacing w:before="480" w:after="240"/>
      </w:pPr>
      <w:r>
        <w:rPr>
          <w:rFonts w:ascii="Arial" w:hAnsi="Arial"/>
          <w:b/>
          <w:color w:val="6366F1"/>
          <w:sz w:val="36"/>
        </w:rPr>
        <w:t>Chapter 1: Introduction</w:t>
      </w:r>
    </w:p>
    <w:p>
      <w:pPr>
        <w:pStyle w:val="Heading2"/>
        <w:keepNext/>
        <w:spacing w:before="360" w:after="160"/>
      </w:pPr>
      <w:r>
        <w:rPr>
          <w:rFonts w:ascii="Arial" w:hAnsi="Arial"/>
          <w:b/>
          <w:color w:val="0F172A"/>
          <w:sz w:val="28"/>
        </w:rPr>
        <w:t>1.1 Background &amp; Inspiration</w:t>
      </w:r>
    </w:p>
    <w:p>
      <w:pPr>
        <w:spacing w:line="276" w:lineRule="auto" w:after="200"/>
      </w:pPr>
      <w:r>
        <w:rPr>
          <w:rFonts w:ascii="Calibri" w:hAnsi="Calibri"/>
          <w:sz w:val="22"/>
        </w:rPr>
        <w:t>With the rapid digitization of work and research environments, the volume of digital text documents, particularly PDFs, has grown exponentially. Navigating these vast resources to extract specific technical insights, placement notes, or academic arguments has become a major source of cognitive overload. Standard document search utilities (e.g., Ctrl+F) rely on exact keyword matches, which fail to capture semantic relationships. For instance, searching a networking document for 'latency issues' will miss sections discussing 'TCP packet retransmissions' unless the query words are explicitly present. To solve this, researchers have turned to Large Language Models (LLMs), which can comprehend semantic query intent. However, deploying standard LLMs directly introduces significant challenges: first, the model's training data is static and does not include the user's private documents; second, LLMs frequently hallucinate plausible-sounding but completely incorrect information when answering outside their parameters; and third, uploading sensitive documents to commercial APIs poses severe privacy risks. The Gyani Baba project resolves these limitations using Retrieval-Augmented Generation (RAG) concepts. By combining private local text embedding and FAISS vector databases with grounded LLM generation, Gyani Baba creates a highly secure, private knowledge space.</w:t>
      </w:r>
    </w:p>
    <w:p>
      <w:pPr>
        <w:pStyle w:val="Heading2"/>
        <w:keepNext/>
        <w:spacing w:before="360" w:after="160"/>
      </w:pPr>
      <w:r>
        <w:rPr>
          <w:rFonts w:ascii="Arial" w:hAnsi="Arial"/>
          <w:b/>
          <w:color w:val="0F172A"/>
          <w:sz w:val="28"/>
        </w:rPr>
        <w:t>1.2 Problem Definition</w:t>
      </w:r>
    </w:p>
    <w:p>
      <w:pPr>
        <w:spacing w:line="276" w:lineRule="auto" w:after="200"/>
      </w:pPr>
      <w:r>
        <w:rPr>
          <w:rFonts w:ascii="Calibri" w:hAnsi="Calibri"/>
          <w:sz w:val="22"/>
        </w:rPr>
        <w:t>The project addresses the following critical problems:</w:t>
        <w:br/>
        <w:br/>
        <w:t>1. Cognitive Load in Document Search: Manual document reading is slow and inefficient for finding specific details.</w:t>
        <w:br/>
        <w:t>2. Hallucinations in Commercial LLMs: General-purpose LLMs lack grounding in specific documents, leading to incorrect responses.</w:t>
        <w:br/>
        <w:t>3. Data Sovereignty and Security: Commercial cloud services ingest uploaded documents for training, exposing intellectual property.</w:t>
        <w:br/>
        <w:t>4. Offline Failures and Sandbox Constraints: Traditional RAG pipelines fail completely when network connection is lost or restricted. Gyani Baba implements local embedding fallback logic to ensure continuous offline operability.</w:t>
      </w:r>
    </w:p>
    <w:p>
      <w:pPr>
        <w:pStyle w:val="Heading2"/>
        <w:keepNext/>
        <w:spacing w:before="360" w:after="160"/>
      </w:pPr>
      <w:r>
        <w:rPr>
          <w:rFonts w:ascii="Arial" w:hAnsi="Arial"/>
          <w:b/>
          <w:color w:val="0F172A"/>
          <w:sz w:val="28"/>
        </w:rPr>
        <w:t>1.3 System Objectives</w:t>
      </w:r>
    </w:p>
    <w:p>
      <w:pPr>
        <w:spacing w:line="276" w:lineRule="auto" w:after="200"/>
      </w:pPr>
      <w:r>
        <w:rPr>
          <w:rFonts w:ascii="Calibri" w:hAnsi="Calibri"/>
          <w:sz w:val="22"/>
        </w:rPr>
        <w:t>The core technological milestones of this project are:</w:t>
        <w:br/>
        <w:br/>
        <w:t>- Offline Semantic Processing: Configure local models ('sentence-transformers/all-MiniLM-L6-v2') to execute directly on the CPU, preventing remote connection timeouts.</w:t>
        <w:br/>
        <w:t>- Grounded Generation: Enforce prompts that limit LLM answers to the provided context, preventing hallucinated fabrications.</w:t>
        <w:br/>
        <w:t>- Multi-Session Management: Build a local database to manage separate chat histories, allowing users to save, switch, and delete sessions.</w:t>
        <w:br/>
        <w:t>- Responsive, Premium UI/UX: Design a dashboard with a high-contrast dark theme and Glassmorphism accents to optimize work screen space.</w:t>
      </w:r>
    </w:p>
    <w:p>
      <w:pPr>
        <w:pStyle w:val="Heading2"/>
        <w:keepNext/>
        <w:spacing w:before="360" w:after="160"/>
      </w:pPr>
      <w:r>
        <w:rPr>
          <w:rFonts w:ascii="Arial" w:hAnsi="Arial"/>
          <w:b/>
          <w:color w:val="0F172A"/>
          <w:sz w:val="28"/>
        </w:rPr>
        <w:t>1.4 Functional Boundaries</w:t>
      </w:r>
    </w:p>
    <w:p>
      <w:pPr>
        <w:spacing w:line="276" w:lineRule="auto" w:after="200"/>
      </w:pPr>
      <w:r>
        <w:rPr>
          <w:rFonts w:ascii="Calibri" w:hAnsi="Calibri"/>
          <w:sz w:val="22"/>
        </w:rPr>
        <w:t>Gyani Baba limits PDF uploads to 15MB to prevent memory exhaustion in low-end consumer laptops. It splits files recursively using custom separator heuristics, manages indexes in a local FAISS directory, and handles session histories in SQLite. Conversational logic relies on external API access, falling back gracefully when the API keys are invalid or rate-limited.</w:t>
      </w:r>
    </w:p>
    <w:p>
      <w:r>
        <w:br w:type="page"/>
      </w:r>
    </w:p>
    <w:p>
      <w:pPr>
        <w:pStyle w:val="Heading1"/>
        <w:keepNext/>
        <w:spacing w:before="480" w:after="240"/>
      </w:pPr>
      <w:r>
        <w:rPr>
          <w:rFonts w:ascii="Arial" w:hAnsi="Arial"/>
          <w:b/>
          <w:color w:val="6366F1"/>
          <w:sz w:val="36"/>
        </w:rPr>
        <w:t>Chapter 2: Literature Review</w:t>
      </w:r>
    </w:p>
    <w:p>
      <w:pPr>
        <w:pStyle w:val="Heading2"/>
        <w:keepNext/>
        <w:spacing w:before="360" w:after="160"/>
      </w:pPr>
      <w:r>
        <w:rPr>
          <w:rFonts w:ascii="Arial" w:hAnsi="Arial"/>
          <w:b/>
          <w:color w:val="0F172A"/>
          <w:sz w:val="28"/>
        </w:rPr>
        <w:t>2.1 Retrieval-Augmented Generation Principles</w:t>
      </w:r>
    </w:p>
    <w:p>
      <w:pPr>
        <w:spacing w:line="276" w:lineRule="auto" w:after="200"/>
      </w:pPr>
      <w:r>
        <w:rPr>
          <w:rFonts w:ascii="Calibri" w:hAnsi="Calibri"/>
          <w:sz w:val="22"/>
        </w:rPr>
        <w:t>Retrieval-Augmented Generation (RAG) is a framework introduced by Lewis et al. in 2020. Standard LLMs rely on static weights learned during pre-training. RAG separates the retrieval of external data from the generation of text. When a query is submitted, the system performs a similarity search against a vector database of documents. The database returns relevant text chunks, which are prepended as context inside the LLM prompt. This restricts the LLM to synthesise answers based only on the retrieved facts, resolving static weight limitations.</w:t>
      </w:r>
    </w:p>
    <w:p>
      <w:pPr>
        <w:pStyle w:val="Heading2"/>
        <w:keepNext/>
        <w:spacing w:before="360" w:after="160"/>
      </w:pPr>
      <w:r>
        <w:rPr>
          <w:rFonts w:ascii="Arial" w:hAnsi="Arial"/>
          <w:b/>
          <w:color w:val="0F172A"/>
          <w:sz w:val="28"/>
        </w:rPr>
        <w:t>2.2 Comparative Study of Vector Index Libraries</w:t>
      </w:r>
    </w:p>
    <w:p>
      <w:pPr>
        <w:spacing w:line="276" w:lineRule="auto" w:after="200"/>
      </w:pPr>
      <w:r>
        <w:rPr>
          <w:rFonts w:ascii="Calibri" w:hAnsi="Calibri"/>
          <w:sz w:val="22"/>
        </w:rPr>
        <w:t>Vector databases index, store, and query high-dimensional vector representations. For this project, FAISS (Facebook AI Similarity Search) was selected due to its lightweight, in-memory execution and direct serialization to disk. FAISS runs completely offline with zero server daemon overhead. Other databases (like Pinecone, Milvus, and Chroma) were evaluated but discarded for this standalone desktop project due to their high memory footprints, cloud dependency, or complex deployment overhead.</w:t>
      </w:r>
    </w:p>
    <w:tbl>
      <w:tblPr>
        <w:tblW w:type="auto" w:w="0"/>
        <w:jc w:val="center"/>
        <w:tblLook w:firstColumn="1" w:firstRow="1" w:lastColumn="0" w:lastRow="0" w:noHBand="0" w:noVBand="1" w:val="04A0"/>
      </w:tblPr>
      <w:tblGrid>
        <w:gridCol w:w="2340"/>
        <w:gridCol w:w="2340"/>
        <w:gridCol w:w="2340"/>
        <w:gridCol w:w="2340"/>
      </w:tblGrid>
      <w:tr>
        <w:tc>
          <w:tcPr>
            <w:tcW w:type="dxa" w:w="2340"/>
            <w:shd w:fill="6366F1"/>
          </w:tcPr>
          <w:p>
            <w:r>
              <w:rPr>
                <w:rFonts w:ascii="Arial" w:hAnsi="Arial"/>
                <w:b/>
                <w:color w:val="FFFFFF"/>
                <w:sz w:val="20"/>
              </w:rPr>
              <w:t>Database</w:t>
            </w:r>
          </w:p>
        </w:tc>
        <w:tc>
          <w:tcPr>
            <w:tcW w:type="dxa" w:w="2340"/>
            <w:shd w:fill="6366F1"/>
          </w:tcPr>
          <w:p>
            <w:r>
              <w:rPr>
                <w:rFonts w:ascii="Arial" w:hAnsi="Arial"/>
                <w:b/>
                <w:color w:val="FFFFFF"/>
                <w:sz w:val="20"/>
              </w:rPr>
              <w:t>Deployment</w:t>
            </w:r>
          </w:p>
        </w:tc>
        <w:tc>
          <w:tcPr>
            <w:tcW w:type="dxa" w:w="2340"/>
            <w:shd w:fill="6366F1"/>
          </w:tcPr>
          <w:p>
            <w:r>
              <w:rPr>
                <w:rFonts w:ascii="Arial" w:hAnsi="Arial"/>
                <w:b/>
                <w:color w:val="FFFFFF"/>
                <w:sz w:val="20"/>
              </w:rPr>
              <w:t>Index Type</w:t>
            </w:r>
          </w:p>
        </w:tc>
        <w:tc>
          <w:tcPr>
            <w:tcW w:type="dxa" w:w="2340"/>
            <w:shd w:fill="6366F1"/>
          </w:tcPr>
          <w:p>
            <w:r>
              <w:rPr>
                <w:rFonts w:ascii="Arial" w:hAnsi="Arial"/>
                <w:b/>
                <w:color w:val="FFFFFF"/>
                <w:sz w:val="20"/>
              </w:rPr>
              <w:t>Best Use Case</w:t>
            </w:r>
          </w:p>
        </w:tc>
      </w:tr>
      <w:tr>
        <w:tc>
          <w:tcPr>
            <w:tcW w:type="dxa" w:w="2340"/>
          </w:tcPr>
          <w:p>
            <w:r>
              <w:rPr>
                <w:rFonts w:ascii="Calibri" w:hAnsi="Calibri"/>
                <w:sz w:val="20"/>
              </w:rPr>
              <w:t>FAISS</w:t>
            </w:r>
          </w:p>
        </w:tc>
        <w:tc>
          <w:tcPr>
            <w:tcW w:type="dxa" w:w="2340"/>
          </w:tcPr>
          <w:p>
            <w:r>
              <w:rPr>
                <w:rFonts w:ascii="Calibri" w:hAnsi="Calibri"/>
                <w:sz w:val="20"/>
              </w:rPr>
              <w:t>In-Memory/Local File</w:t>
            </w:r>
          </w:p>
        </w:tc>
        <w:tc>
          <w:tcPr>
            <w:tcW w:type="dxa" w:w="2340"/>
          </w:tcPr>
          <w:p>
            <w:r>
              <w:rPr>
                <w:rFonts w:ascii="Calibri" w:hAnsi="Calibri"/>
                <w:sz w:val="20"/>
              </w:rPr>
              <w:t>L2/Cosine, HNSW, IVF</w:t>
            </w:r>
          </w:p>
        </w:tc>
        <w:tc>
          <w:tcPr>
            <w:tcW w:type="dxa" w:w="2340"/>
          </w:tcPr>
          <w:p>
            <w:r>
              <w:rPr>
                <w:rFonts w:ascii="Calibri" w:hAnsi="Calibri"/>
                <w:sz w:val="20"/>
              </w:rPr>
              <w:t>Desktop apps, local RAG, low-overhead deployments</w:t>
            </w:r>
          </w:p>
        </w:tc>
      </w:tr>
      <w:tr>
        <w:tc>
          <w:tcPr>
            <w:tcW w:type="dxa" w:w="2340"/>
            <w:shd w:fill="F1F5F9"/>
          </w:tcPr>
          <w:p>
            <w:r>
              <w:rPr>
                <w:rFonts w:ascii="Calibri" w:hAnsi="Calibri"/>
                <w:sz w:val="20"/>
              </w:rPr>
              <w:t>ChromaDB</w:t>
            </w:r>
          </w:p>
        </w:tc>
        <w:tc>
          <w:tcPr>
            <w:tcW w:type="dxa" w:w="2340"/>
            <w:shd w:fill="F1F5F9"/>
          </w:tcPr>
          <w:p>
            <w:r>
              <w:rPr>
                <w:rFonts w:ascii="Calibri" w:hAnsi="Calibri"/>
                <w:sz w:val="20"/>
              </w:rPr>
              <w:t>Local / Server client</w:t>
            </w:r>
          </w:p>
        </w:tc>
        <w:tc>
          <w:tcPr>
            <w:tcW w:type="dxa" w:w="2340"/>
            <w:shd w:fill="F1F5F9"/>
          </w:tcPr>
          <w:p>
            <w:r>
              <w:rPr>
                <w:rFonts w:ascii="Calibri" w:hAnsi="Calibri"/>
                <w:sz w:val="20"/>
              </w:rPr>
              <w:t>HNSW</w:t>
            </w:r>
          </w:p>
        </w:tc>
        <w:tc>
          <w:tcPr>
            <w:tcW w:type="dxa" w:w="2340"/>
            <w:shd w:fill="F1F5F9"/>
          </w:tcPr>
          <w:p>
            <w:r>
              <w:rPr>
                <w:rFonts w:ascii="Calibri" w:hAnsi="Calibri"/>
                <w:sz w:val="20"/>
              </w:rPr>
              <w:t>Medium scale applications, prototyping</w:t>
            </w:r>
          </w:p>
        </w:tc>
      </w:tr>
      <w:tr>
        <w:tc>
          <w:tcPr>
            <w:tcW w:type="dxa" w:w="2340"/>
          </w:tcPr>
          <w:p>
            <w:r>
              <w:rPr>
                <w:rFonts w:ascii="Calibri" w:hAnsi="Calibri"/>
                <w:sz w:val="20"/>
              </w:rPr>
              <w:t>Pinecone</w:t>
            </w:r>
          </w:p>
        </w:tc>
        <w:tc>
          <w:tcPr>
            <w:tcW w:type="dxa" w:w="2340"/>
          </w:tcPr>
          <w:p>
            <w:r>
              <w:rPr>
                <w:rFonts w:ascii="Calibri" w:hAnsi="Calibri"/>
                <w:sz w:val="20"/>
              </w:rPr>
              <w:t>Cloud Hosted</w:t>
            </w:r>
          </w:p>
        </w:tc>
        <w:tc>
          <w:tcPr>
            <w:tcW w:type="dxa" w:w="2340"/>
          </w:tcPr>
          <w:p>
            <w:r>
              <w:rPr>
                <w:rFonts w:ascii="Calibri" w:hAnsi="Calibri"/>
                <w:sz w:val="20"/>
              </w:rPr>
              <w:t>Proprietary</w:t>
            </w:r>
          </w:p>
        </w:tc>
        <w:tc>
          <w:tcPr>
            <w:tcW w:type="dxa" w:w="2340"/>
          </w:tcPr>
          <w:p>
            <w:r>
              <w:rPr>
                <w:rFonts w:ascii="Calibri" w:hAnsi="Calibri"/>
                <w:sz w:val="20"/>
              </w:rPr>
              <w:t>Enterprise RAG, multi-user scaling, high traffic web apps</w:t>
            </w:r>
          </w:p>
        </w:tc>
      </w:tr>
      <w:tr>
        <w:tc>
          <w:tcPr>
            <w:tcW w:type="dxa" w:w="2340"/>
            <w:shd w:fill="F1F5F9"/>
          </w:tcPr>
          <w:p>
            <w:r>
              <w:rPr>
                <w:rFonts w:ascii="Calibri" w:hAnsi="Calibri"/>
                <w:sz w:val="20"/>
              </w:rPr>
              <w:t>Milvus</w:t>
            </w:r>
          </w:p>
        </w:tc>
        <w:tc>
          <w:tcPr>
            <w:tcW w:type="dxa" w:w="2340"/>
            <w:shd w:fill="F1F5F9"/>
          </w:tcPr>
          <w:p>
            <w:r>
              <w:rPr>
                <w:rFonts w:ascii="Calibri" w:hAnsi="Calibri"/>
                <w:sz w:val="20"/>
              </w:rPr>
              <w:t>Docker/Distributed</w:t>
            </w:r>
          </w:p>
        </w:tc>
        <w:tc>
          <w:tcPr>
            <w:tcW w:type="dxa" w:w="2340"/>
            <w:shd w:fill="F1F5F9"/>
          </w:tcPr>
          <w:p>
            <w:r>
              <w:rPr>
                <w:rFonts w:ascii="Calibri" w:hAnsi="Calibri"/>
                <w:sz w:val="20"/>
              </w:rPr>
              <w:t>HNSW, IVF, Quantization</w:t>
            </w:r>
          </w:p>
        </w:tc>
        <w:tc>
          <w:tcPr>
            <w:tcW w:type="dxa" w:w="2340"/>
            <w:shd w:fill="F1F5F9"/>
          </w:tcPr>
          <w:p>
            <w:r>
              <w:rPr>
                <w:rFonts w:ascii="Calibri" w:hAnsi="Calibri"/>
                <w:sz w:val="20"/>
              </w:rPr>
              <w:t>Massive distributed clusters, billions of vectors</w:t>
            </w:r>
          </w:p>
        </w:tc>
      </w:tr>
    </w:tbl>
    <w:p>
      <w:pPr>
        <w:spacing w:after="240"/>
      </w:pPr>
    </w:p>
    <w:p>
      <w:pPr>
        <w:pStyle w:val="Heading2"/>
        <w:keepNext/>
        <w:spacing w:before="360" w:after="160"/>
      </w:pPr>
      <w:r>
        <w:rPr>
          <w:rFonts w:ascii="Arial" w:hAnsi="Arial"/>
          <w:b/>
          <w:color w:val="0F172A"/>
          <w:sz w:val="28"/>
        </w:rPr>
        <w:t>2.3 Embedding Quantizations &amp; LLMs</w:t>
      </w:r>
    </w:p>
    <w:p>
      <w:pPr>
        <w:spacing w:line="276" w:lineRule="auto" w:after="200"/>
      </w:pPr>
      <w:r>
        <w:rPr>
          <w:rFonts w:ascii="Calibri" w:hAnsi="Calibri"/>
          <w:sz w:val="22"/>
        </w:rPr>
        <w:t>Semantic search relies on embedding models converting text strings into dense vector representations. We utilize 'all-MiniLM-L6-v2' (384-dimensional vectors) because it balances high semantic accuracy with low CPU footprint. For text generation, we employ Google's Gemini models. The model 'gemini-2.0-flash' provides excellent contextual grounding and operates on a generous free tier (1,500 requests/day), ensuring high accessibility for developers.</w:t>
      </w:r>
    </w:p>
    <w:p>
      <w:r>
        <w:br w:type="page"/>
      </w:r>
    </w:p>
    <w:p>
      <w:pPr>
        <w:pStyle w:val="Heading1"/>
        <w:keepNext/>
        <w:spacing w:before="480" w:after="240"/>
      </w:pPr>
      <w:r>
        <w:rPr>
          <w:rFonts w:ascii="Arial" w:hAnsi="Arial"/>
          <w:b/>
          <w:color w:val="6366F1"/>
          <w:sz w:val="36"/>
        </w:rPr>
        <w:t>Chapter 3: System Design &amp; Flowchart</w:t>
      </w:r>
    </w:p>
    <w:p>
      <w:pPr>
        <w:pStyle w:val="Heading2"/>
        <w:keepNext/>
        <w:spacing w:before="360" w:after="160"/>
      </w:pPr>
      <w:r>
        <w:rPr>
          <w:rFonts w:ascii="Arial" w:hAnsi="Arial"/>
          <w:b/>
          <w:color w:val="0F172A"/>
          <w:sz w:val="28"/>
        </w:rPr>
        <w:t>3.1 Architectural Block Design</w:t>
      </w:r>
    </w:p>
    <w:p>
      <w:pPr>
        <w:spacing w:line="276" w:lineRule="auto" w:after="200"/>
      </w:pPr>
      <w:r>
        <w:rPr>
          <w:rFonts w:ascii="Calibri" w:hAnsi="Calibri"/>
          <w:sz w:val="22"/>
        </w:rPr>
        <w:t>The system design separates data ingestion from runtime execution:</w:t>
        <w:br/>
        <w:br/>
        <w:t>1. Ingestion Flow: The user uploads a PDF file. The PDFLoader parses the file page-by-page. The TextSplitter splits pages into chunks of 1,000 characters with a 200-character overlap. The EmbeddingService embeds the chunks. The VectorStoreManager adds vectors to the FAISS index and serializes it to disk. The Database layer inserts the document metadata into SQLite.</w:t>
        <w:br/>
        <w:br/>
        <w:t>2. Retrieval and Answer Flow: The user enters a chat question. The ContextRetriever loads the FAISS index, performs an L2 similarity search, and retrieves the top-k chunks. The GeminiService constructs a prompt containing the context and the question, invokes the Gemini API, saves the response, and renders the answer with citations.</w:t>
      </w:r>
    </w:p>
    <w:p>
      <w:pPr>
        <w:pStyle w:val="Heading2"/>
        <w:keepNext/>
        <w:spacing w:before="360" w:after="160"/>
      </w:pPr>
      <w:r>
        <w:rPr>
          <w:rFonts w:ascii="Arial" w:hAnsi="Arial"/>
          <w:b/>
          <w:color w:val="0F172A"/>
          <w:sz w:val="28"/>
        </w:rPr>
        <w:t>3.2 Page-by-Page PDF Parser Engine</w:t>
      </w:r>
    </w:p>
    <w:p>
      <w:pPr>
        <w:spacing w:line="276" w:lineRule="auto" w:after="200"/>
      </w:pPr>
      <w:r>
        <w:rPr>
          <w:rFonts w:ascii="Calibri" w:hAnsi="Calibri"/>
          <w:sz w:val="22"/>
        </w:rPr>
        <w:t>PDF pages represent individual document objects. We use PyPDF because it is written entirely in Python, has zero external compiled dependencies, and parses layout blocks with high performance. It allows Gyani Baba to keep page counts and generate exact coordinates for chunk references.</w:t>
      </w:r>
    </w:p>
    <w:p>
      <w:pPr>
        <w:pStyle w:val="Heading2"/>
        <w:keepNext/>
        <w:spacing w:before="360" w:after="160"/>
      </w:pPr>
      <w:r>
        <w:rPr>
          <w:rFonts w:ascii="Arial" w:hAnsi="Arial"/>
          <w:b/>
          <w:color w:val="0F172A"/>
          <w:sz w:val="28"/>
        </w:rPr>
        <w:t>3.3 Recursive Chunk Splitter</w:t>
      </w:r>
    </w:p>
    <w:p>
      <w:pPr>
        <w:spacing w:line="276" w:lineRule="auto" w:after="200"/>
      </w:pPr>
      <w:r>
        <w:rPr>
          <w:rFonts w:ascii="Calibri" w:hAnsi="Calibri"/>
          <w:sz w:val="22"/>
        </w:rPr>
        <w:t>LangChain's RecursiveCharacterTextSplitter uses a prioritized list of delimiters: Paragraph breaks (\n\n), Line breaks (\n), spaces (' '), and characters (''). It checks the text size recursively and splits at the largest delimiter that fits inside the target boundary. This keeps paragraphs together as much as possible, minimizing semantic fragmentation.</w:t>
      </w:r>
    </w:p>
    <w:p>
      <w:pPr>
        <w:pStyle w:val="Heading2"/>
        <w:keepNext/>
        <w:spacing w:before="360" w:after="160"/>
      </w:pPr>
      <w:r>
        <w:rPr>
          <w:rFonts w:ascii="Arial" w:hAnsi="Arial"/>
          <w:b/>
          <w:color w:val="0F172A"/>
          <w:sz w:val="28"/>
        </w:rPr>
        <w:t>3.4 Self-Healing Local Embeddings Fallback</w:t>
      </w:r>
    </w:p>
    <w:p>
      <w:pPr>
        <w:spacing w:line="276" w:lineRule="auto" w:after="200"/>
      </w:pPr>
      <w:r>
        <w:rPr>
          <w:rFonts w:ascii="Calibri" w:hAnsi="Calibri"/>
          <w:sz w:val="22"/>
        </w:rPr>
        <w:t>If local files are missing, the system catches the file-not-found error, searches the configurations for fallback API keys, and routes embeddings calculation to Google's gemini-embedding-001. This prevents the application from failing and ensures a smooth user experience.</w:t>
      </w:r>
    </w:p>
    <w:p>
      <w:pPr>
        <w:pStyle w:val="Heading2"/>
        <w:keepNext/>
        <w:spacing w:before="360" w:after="160"/>
      </w:pPr>
      <w:r>
        <w:rPr>
          <w:rFonts w:ascii="Arial" w:hAnsi="Arial"/>
          <w:b/>
          <w:color w:val="0F172A"/>
          <w:sz w:val="28"/>
        </w:rPr>
        <w:t>3.5 FAISS Vector Database Serializer</w:t>
      </w:r>
    </w:p>
    <w:p>
      <w:pPr>
        <w:spacing w:line="276" w:lineRule="auto" w:after="200"/>
      </w:pPr>
      <w:r>
        <w:rPr>
          <w:rFonts w:ascii="Calibri" w:hAnsi="Calibri"/>
          <w:sz w:val="22"/>
        </w:rPr>
        <w:t>FAISS serializes the indexing vectors to index.faiss and index.pkl files. We load the indexes dynamically using allow_dangerous_deserialization=True, which is safe since the vectors are compiled and loaded locally.</w:t>
      </w:r>
    </w:p>
    <w:p>
      <w:pPr>
        <w:pStyle w:val="Heading2"/>
        <w:keepNext/>
        <w:spacing w:before="360" w:after="160"/>
      </w:pPr>
      <w:r>
        <w:rPr>
          <w:rFonts w:ascii="Arial" w:hAnsi="Arial"/>
          <w:b/>
          <w:color w:val="0F172A"/>
          <w:sz w:val="28"/>
        </w:rPr>
        <w:t>3.6 Metadata Management Relational Schema</w:t>
      </w:r>
    </w:p>
    <w:p>
      <w:pPr>
        <w:spacing w:line="276" w:lineRule="auto" w:after="200"/>
      </w:pPr>
      <w:r>
        <w:rPr>
          <w:rFonts w:ascii="Calibri" w:hAnsi="Calibri"/>
          <w:sz w:val="22"/>
        </w:rPr>
        <w:t>The relational SQLite schemas track document structures and chat session logs. Deleting a document triggers a SQLite cascading delete, removing the record from documents and letting FAISS delete the matching indices.</w:t>
      </w:r>
    </w:p>
    <w:tbl>
      <w:tblPr>
        <w:tblW w:type="auto" w:w="0"/>
        <w:jc w:val="center"/>
        <w:tblLook w:firstColumn="1" w:firstRow="1" w:lastColumn="0" w:lastRow="0" w:noHBand="0" w:noVBand="1" w:val="04A0"/>
      </w:tblPr>
      <w:tblGrid>
        <w:gridCol w:w="2340"/>
        <w:gridCol w:w="2340"/>
        <w:gridCol w:w="2340"/>
        <w:gridCol w:w="2340"/>
      </w:tblGrid>
      <w:tr>
        <w:tc>
          <w:tcPr>
            <w:tcW w:type="dxa" w:w="2340"/>
            <w:shd w:fill="6366F1"/>
          </w:tcPr>
          <w:p>
            <w:r>
              <w:rPr>
                <w:rFonts w:ascii="Arial" w:hAnsi="Arial"/>
                <w:b/>
                <w:color w:val="FFFFFF"/>
                <w:sz w:val="20"/>
              </w:rPr>
              <w:t>Table Name</w:t>
            </w:r>
          </w:p>
        </w:tc>
        <w:tc>
          <w:tcPr>
            <w:tcW w:type="dxa" w:w="2340"/>
            <w:shd w:fill="6366F1"/>
          </w:tcPr>
          <w:p>
            <w:r>
              <w:rPr>
                <w:rFonts w:ascii="Arial" w:hAnsi="Arial"/>
                <w:b/>
                <w:color w:val="FFFFFF"/>
                <w:sz w:val="20"/>
              </w:rPr>
              <w:t>Primary Key</w:t>
            </w:r>
          </w:p>
        </w:tc>
        <w:tc>
          <w:tcPr>
            <w:tcW w:type="dxa" w:w="2340"/>
            <w:shd w:fill="6366F1"/>
          </w:tcPr>
          <w:p>
            <w:r>
              <w:rPr>
                <w:rFonts w:ascii="Arial" w:hAnsi="Arial"/>
                <w:b/>
                <w:color w:val="FFFFFF"/>
                <w:sz w:val="20"/>
              </w:rPr>
              <w:t>Fields</w:t>
            </w:r>
          </w:p>
        </w:tc>
        <w:tc>
          <w:tcPr>
            <w:tcW w:type="dxa" w:w="2340"/>
            <w:shd w:fill="6366F1"/>
          </w:tcPr>
          <w:p>
            <w:r>
              <w:rPr>
                <w:rFonts w:ascii="Arial" w:hAnsi="Arial"/>
                <w:b/>
                <w:color w:val="FFFFFF"/>
                <w:sz w:val="20"/>
              </w:rPr>
              <w:t>Foreign Key / Index</w:t>
            </w:r>
          </w:p>
        </w:tc>
      </w:tr>
      <w:tr>
        <w:tc>
          <w:tcPr>
            <w:tcW w:type="dxa" w:w="2340"/>
          </w:tcPr>
          <w:p>
            <w:r>
              <w:rPr>
                <w:rFonts w:ascii="Calibri" w:hAnsi="Calibri"/>
                <w:sz w:val="20"/>
              </w:rPr>
              <w:t>documents</w:t>
            </w:r>
          </w:p>
        </w:tc>
        <w:tc>
          <w:tcPr>
            <w:tcW w:type="dxa" w:w="2340"/>
          </w:tcPr>
          <w:p>
            <w:r>
              <w:rPr>
                <w:rFonts w:ascii="Calibri" w:hAnsi="Calibri"/>
                <w:sz w:val="20"/>
              </w:rPr>
              <w:t>id (INTEGER)</w:t>
            </w:r>
          </w:p>
        </w:tc>
        <w:tc>
          <w:tcPr>
            <w:tcW w:type="dxa" w:w="2340"/>
          </w:tcPr>
          <w:p>
            <w:r>
              <w:rPr>
                <w:rFonts w:ascii="Calibri" w:hAnsi="Calibri"/>
                <w:sz w:val="20"/>
              </w:rPr>
              <w:t>filename (TEXT), file_path (TEXT), page_count (INT), chunk_count (INT), upload_date (TIMESTAMP)</w:t>
            </w:r>
          </w:p>
        </w:tc>
        <w:tc>
          <w:tcPr>
            <w:tcW w:type="dxa" w:w="2340"/>
          </w:tcPr>
          <w:p>
            <w:r>
              <w:rPr>
                <w:rFonts w:ascii="Calibri" w:hAnsi="Calibri"/>
                <w:sz w:val="20"/>
              </w:rPr>
              <w:t>Unique filename index</w:t>
            </w:r>
          </w:p>
        </w:tc>
      </w:tr>
      <w:tr>
        <w:tc>
          <w:tcPr>
            <w:tcW w:type="dxa" w:w="2340"/>
            <w:shd w:fill="F1F5F9"/>
          </w:tcPr>
          <w:p>
            <w:r>
              <w:rPr>
                <w:rFonts w:ascii="Calibri" w:hAnsi="Calibri"/>
                <w:sz w:val="20"/>
              </w:rPr>
              <w:t>chat_sessions</w:t>
            </w:r>
          </w:p>
        </w:tc>
        <w:tc>
          <w:tcPr>
            <w:tcW w:type="dxa" w:w="2340"/>
            <w:shd w:fill="F1F5F9"/>
          </w:tcPr>
          <w:p>
            <w:r>
              <w:rPr>
                <w:rFonts w:ascii="Calibri" w:hAnsi="Calibri"/>
                <w:sz w:val="20"/>
              </w:rPr>
              <w:t>id (TEXT)</w:t>
            </w:r>
          </w:p>
        </w:tc>
        <w:tc>
          <w:tcPr>
            <w:tcW w:type="dxa" w:w="2340"/>
            <w:shd w:fill="F1F5F9"/>
          </w:tcPr>
          <w:p>
            <w:r>
              <w:rPr>
                <w:rFonts w:ascii="Calibri" w:hAnsi="Calibri"/>
                <w:sz w:val="20"/>
              </w:rPr>
              <w:t>title (TEXT), created_at (TIMESTAMP)</w:t>
            </w:r>
          </w:p>
        </w:tc>
        <w:tc>
          <w:tcPr>
            <w:tcW w:type="dxa" w:w="2340"/>
            <w:shd w:fill="F1F5F9"/>
          </w:tcPr>
          <w:p>
            <w:r>
              <w:rPr>
                <w:rFonts w:ascii="Calibri" w:hAnsi="Calibri"/>
                <w:sz w:val="20"/>
              </w:rPr>
              <w:t>Index on id</w:t>
            </w:r>
          </w:p>
        </w:tc>
      </w:tr>
      <w:tr>
        <w:tc>
          <w:tcPr>
            <w:tcW w:type="dxa" w:w="2340"/>
          </w:tcPr>
          <w:p>
            <w:r>
              <w:rPr>
                <w:rFonts w:ascii="Calibri" w:hAnsi="Calibri"/>
                <w:sz w:val="20"/>
              </w:rPr>
              <w:t>chat_messages</w:t>
            </w:r>
          </w:p>
        </w:tc>
        <w:tc>
          <w:tcPr>
            <w:tcW w:type="dxa" w:w="2340"/>
          </w:tcPr>
          <w:p>
            <w:r>
              <w:rPr>
                <w:rFonts w:ascii="Calibri" w:hAnsi="Calibri"/>
                <w:sz w:val="20"/>
              </w:rPr>
              <w:t>id (INTEGER)</w:t>
            </w:r>
          </w:p>
        </w:tc>
        <w:tc>
          <w:tcPr>
            <w:tcW w:type="dxa" w:w="2340"/>
          </w:tcPr>
          <w:p>
            <w:r>
              <w:rPr>
                <w:rFonts w:ascii="Calibri" w:hAnsi="Calibri"/>
                <w:sz w:val="20"/>
              </w:rPr>
              <w:t>session_id (TEXT), sender (TEXT), message (TEXT), timestamp (TIMESTAMP), sources (TEXT)</w:t>
            </w:r>
          </w:p>
        </w:tc>
        <w:tc>
          <w:tcPr>
            <w:tcW w:type="dxa" w:w="2340"/>
          </w:tcPr>
          <w:p>
            <w:r>
              <w:rPr>
                <w:rFonts w:ascii="Calibri" w:hAnsi="Calibri"/>
                <w:sz w:val="20"/>
              </w:rPr>
              <w:t>FK session_id -&gt; chat_sessions(id)</w:t>
            </w:r>
          </w:p>
        </w:tc>
      </w:tr>
    </w:tbl>
    <w:p>
      <w:pPr>
        <w:spacing w:after="240"/>
      </w:pPr>
    </w:p>
    <w:p>
      <w:r>
        <w:br w:type="page"/>
      </w:r>
    </w:p>
    <w:p>
      <w:pPr>
        <w:pStyle w:val="Heading1"/>
        <w:keepNext/>
        <w:spacing w:before="480" w:after="240"/>
      </w:pPr>
      <w:r>
        <w:rPr>
          <w:rFonts w:ascii="Arial" w:hAnsi="Arial"/>
          <w:b/>
          <w:color w:val="6366F1"/>
          <w:sz w:val="36"/>
        </w:rPr>
        <w:t>Chapter 4: Frontend UI/UX CSS Design System</w:t>
      </w:r>
    </w:p>
    <w:p>
      <w:pPr>
        <w:pStyle w:val="Heading2"/>
        <w:keepNext/>
        <w:spacing w:before="360" w:after="160"/>
      </w:pPr>
      <w:r>
        <w:rPr>
          <w:rFonts w:ascii="Arial" w:hAnsi="Arial"/>
          <w:b/>
          <w:color w:val="0F172A"/>
          <w:sz w:val="28"/>
        </w:rPr>
        <w:t>4.1 Glassmorphic Layout Variables</w:t>
      </w:r>
    </w:p>
    <w:p>
      <w:pPr>
        <w:spacing w:line="276" w:lineRule="auto" w:after="200"/>
      </w:pPr>
      <w:r>
        <w:rPr>
          <w:rFonts w:ascii="Calibri" w:hAnsi="Calibri"/>
          <w:sz w:val="22"/>
        </w:rPr>
        <w:t>The visual identity of Gyani Baba follows a dark SaaS theme. Glassmorphism rules are applied using custom CSS:</w:t>
        <w:br/>
        <w:br/>
        <w:t>- Slate Theme: Slate dark (#0F172A) for page backgrounds, Slate card (#1E293B) for content panels, and Indigo (#6366F1) for active borders.</w:t>
        <w:br/>
        <w:t>- Backdrop Filter Blur: Elements use backdrop-filter: blur(24px) to create overlay transparency.</w:t>
        <w:br/>
        <w:t>- Hover Animations: Sidebar links, document cards, and statistics panels shift upwards (translateY(-4px)) and scale on hover.</w:t>
        <w:br/>
        <w:t>- Spacing Optimization: Streamlit's default padding is reduced from 6rem to 1.5rem to maximize usable vertical layout area.</w:t>
      </w:r>
    </w:p>
    <w:p>
      <w:pPr>
        <w:pStyle w:val="Heading2"/>
        <w:keepNext/>
        <w:spacing w:before="360" w:after="160"/>
      </w:pPr>
      <w:r>
        <w:rPr>
          <w:rFonts w:ascii="Arial" w:hAnsi="Arial"/>
          <w:b/>
          <w:color w:val="0F172A"/>
          <w:sz w:val="28"/>
        </w:rPr>
        <w:t>4.2 Overriding Default Paddings</w:t>
      </w:r>
    </w:p>
    <w:p>
      <w:pPr>
        <w:spacing w:line="276" w:lineRule="auto" w:after="200"/>
      </w:pPr>
      <w:r>
        <w:rPr>
          <w:rFonts w:ascii="Calibri" w:hAnsi="Calibri"/>
          <w:sz w:val="22"/>
        </w:rPr>
        <w:t>Streamlit adds large margins by default. We inject customized style overrides globally to recover vertical screen space and display compact status badges.</w:t>
      </w:r>
    </w:p>
    <w:p>
      <w:pPr>
        <w:pStyle w:val="Heading2"/>
        <w:keepNext/>
        <w:spacing w:before="360" w:after="160"/>
      </w:pPr>
      <w:r>
        <w:rPr>
          <w:rFonts w:ascii="Arial" w:hAnsi="Arial"/>
          <w:b/>
          <w:color w:val="0F172A"/>
          <w:sz w:val="28"/>
        </w:rPr>
        <w:t>4.3 Citation Accordions &amp; Dynamic Key Overrides</w:t>
      </w:r>
    </w:p>
    <w:p>
      <w:pPr>
        <w:spacing w:line="276" w:lineRule="auto" w:after="200"/>
      </w:pPr>
      <w:r>
        <w:rPr>
          <w:rFonts w:ascii="Calibri" w:hAnsi="Calibri"/>
          <w:sz w:val="22"/>
        </w:rPr>
        <w:t>Conversational bubbles include citations showing page numbers and filenames inside collapsed accordions, ensuring clean chat logs. The settings tab features an API key input form, saving user keys in session state to bypass API limits dynamically.</w:t>
      </w:r>
    </w:p>
    <w:p>
      <w:r>
        <w:br w:type="page"/>
      </w:r>
    </w:p>
    <w:p>
      <w:pPr>
        <w:pStyle w:val="Heading1"/>
        <w:keepNext/>
        <w:spacing w:before="480" w:after="240"/>
      </w:pPr>
      <w:r>
        <w:rPr>
          <w:rFonts w:ascii="Arial" w:hAnsi="Arial"/>
          <w:b/>
          <w:color w:val="6366F1"/>
          <w:sz w:val="36"/>
        </w:rPr>
        <w:t>Chapter 5: Detailed File Module &amp; Code Walkthroughs</w:t>
      </w:r>
    </w:p>
    <w:p>
      <w:pPr>
        <w:spacing w:line="276" w:lineRule="auto" w:after="200"/>
      </w:pPr>
      <w:r>
        <w:rPr>
          <w:rFonts w:ascii="Calibri" w:hAnsi="Calibri"/>
          <w:sz w:val="22"/>
        </w:rPr>
        <w:t>This chapter presents the complete, actual Python source code files of the Gyani Baba workspace. Each module is presented with its relative path, functional description, code block, and step-by-step code walkthrough.</w:t>
      </w:r>
    </w:p>
    <w:p>
      <w:pPr>
        <w:pStyle w:val="Heading2"/>
        <w:keepNext/>
        <w:spacing w:before="360" w:after="160"/>
      </w:pPr>
      <w:r>
        <w:rPr>
          <w:rFonts w:ascii="Arial" w:hAnsi="Arial"/>
          <w:b/>
          <w:color w:val="0F172A"/>
          <w:sz w:val="28"/>
        </w:rPr>
        <w:t>5.1 Module: app.py</w:t>
      </w:r>
    </w:p>
    <w:p>
      <w:pPr>
        <w:spacing w:line="276" w:lineRule="auto" w:after="200"/>
      </w:pPr>
      <w:r>
        <w:rPr>
          <w:rFonts w:ascii="Calibri" w:hAnsi="Calibri"/>
          <w:sz w:val="22"/>
        </w:rPr>
        <w:t>**Functional Description**: Main Entrypoint &amp; DB Init Handler</w:t>
      </w:r>
    </w:p>
    <w:p>
      <w:pPr>
        <w:spacing w:before="120" w:after="120"/>
        <w:ind w:left="576" w:right="576"/>
        <w:shd w:fill="F8FAFC"/>
      </w:pPr>
      <w:r>
        <w:rPr>
          <w:rFonts w:ascii="Consolas" w:hAnsi="Consolas"/>
          <w:color w:val="0F172A"/>
          <w:sz w:val="18"/>
        </w:rPr>
        <w:t>import streamlit as st</w:t>
        <w:br/>
        <w:t>from services.database import init_db</w:t>
        <w:br/>
        <w:br/>
        <w:t># 1. Set Page Configuration (Must be the very first Streamlit command)</w:t>
        <w:br/>
        <w:t>st.set_page_config(</w:t>
        <w:br/>
        <w:t xml:space="preserve">    page_title="Gyani Baba",</w:t>
        <w:br/>
        <w:t xml:space="preserve">    layout="wide",</w:t>
        <w:br/>
        <w:t xml:space="preserve">    initial_sidebar_state="expanded"</w:t>
        <w:br/>
        <w:t>)</w:t>
        <w:br/>
        <w:br/>
        <w:t># 2. Initialize Database on startup</w:t>
        <w:br/>
        <w:t>try:</w:t>
        <w:br/>
        <w:t xml:space="preserve">    init_db()</w:t>
        <w:br/>
        <w:t>except Exception as e:</w:t>
        <w:br/>
        <w:t xml:space="preserve">    st.error(f"Fatal error initializing SQLite database: {e}")</w:t>
        <w:br/>
        <w:br/>
        <w:t># 3. Initialize default session state values if not present</w:t>
        <w:br/>
        <w:t>if "current_session_id" not in st.session_state:</w:t>
        <w:br/>
        <w:t xml:space="preserve">    st.session_state["current_session_id"] = None</w:t>
        <w:br/>
        <w:t>if "chat_placeholder_text" not in st.session_state:</w:t>
        <w:br/>
        <w:t xml:space="preserve">    st.session_state["chat_placeholder_text"] = ""</w:t>
        <w:br/>
        <w:br/>
        <w:t># 4. Redirect immediately to the Dashboard page</w:t>
        <w:br/>
        <w:t>st.switch_page("pages/Dashboard.py")</w:t>
        <w:br/>
      </w:r>
    </w:p>
    <w:p>
      <w:pPr>
        <w:spacing w:line="276" w:lineRule="auto" w:after="200"/>
      </w:pPr>
      <w:r>
        <w:rPr>
          <w:rFonts w:ascii="Calibri" w:hAnsi="Calibri"/>
          <w:sz w:val="22"/>
        </w:rPr>
        <w:t>**Code Walkthrough for app.py**: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5.2 Module: utils/config.py</w:t>
      </w:r>
    </w:p>
    <w:p>
      <w:pPr>
        <w:spacing w:line="276" w:lineRule="auto" w:after="200"/>
      </w:pPr>
      <w:r>
        <w:rPr>
          <w:rFonts w:ascii="Calibri" w:hAnsi="Calibri"/>
          <w:sz w:val="22"/>
        </w:rPr>
        <w:t>**Functional Description**: Project Paths &amp; Key Configurations</w:t>
      </w:r>
    </w:p>
    <w:p>
      <w:pPr>
        <w:spacing w:before="120" w:after="120"/>
        <w:ind w:left="576" w:right="576"/>
        <w:shd w:fill="F8FAFC"/>
      </w:pPr>
      <w:r>
        <w:rPr>
          <w:rFonts w:ascii="Consolas" w:hAnsi="Consolas"/>
          <w:color w:val="0F172A"/>
          <w:sz w:val="18"/>
        </w:rPr>
        <w:t>import os</w:t>
        <w:br/>
        <w:t>from pathlib import Path</w:t>
        <w:br/>
        <w:t>from dotenv import load_dotenv</w:t>
        <w:br/>
        <w:br/>
        <w:t># Load environment variables</w:t>
        <w:br/>
        <w:t>load_dotenv()</w:t>
        <w:br/>
        <w:br/>
        <w:t># Project Paths</w:t>
        <w:br/>
        <w:t>BASE_DIR = Path(__file__).resolve().parent.parent</w:t>
        <w:br/>
        <w:t>UPLOADS_DIR = BASE_DIR / "uploads"</w:t>
        <w:br/>
        <w:t>DATABASE_DIR = BASE_DIR / "database"</w:t>
        <w:br/>
        <w:t>FAISS_DIR = BASE_DIR / "faiss_index"</w:t>
        <w:br/>
        <w:br/>
        <w:t># Database Configuration</w:t>
        <w:br/>
        <w:t>DATABASE_PATH = DATABASE_DIR / "app.db"</w:t>
        <w:br/>
        <w:br/>
        <w:t># Model Configurations</w:t>
        <w:br/>
        <w:t>EMBEDDING_MODEL_NAME = "sentence-transformers/all-MiniLM-L6-v2"</w:t>
        <w:br/>
        <w:t>GEMINI_MODEL_NAME = "gemini-3.6-flash"</w:t>
        <w:br/>
        <w:br/>
        <w:t># Create directories if they don't exist</w:t>
        <w:br/>
        <w:t>UPLOADS_DIR.mkdir(parents=True, exist_ok=True)</w:t>
        <w:br/>
        <w:t>DATABASE_DIR.mkdir(parents=True, exist_ok=True)</w:t>
        <w:br/>
        <w:t>FAISS_DIR.mkdir(parents=True, exist_ok=True)</w:t>
        <w:br/>
        <w:br/>
        <w:t># Create gitkeep files to maintain directory structures</w:t>
        <w:br/>
        <w:t>for directory in [UPLOADS_DIR, FAISS_DIR]:</w:t>
        <w:br/>
        <w:t xml:space="preserve">    gitkeep_file = directory / ".gitkeep"</w:t>
        <w:br/>
        <w:t xml:space="preserve">    if not gitkeep_file.exists():</w:t>
        <w:br/>
        <w:t xml:space="preserve">        gitkeep_file.touch()</w:t>
        <w:br/>
        <w:br/>
        <w:t>def get_gemini_api_key() -&gt; str:</w:t>
        <w:br/>
        <w:t xml:space="preserve">    """Retrieve Gemini API key from session state, environment, or default fallback."""</w:t>
        <w:br/>
        <w:t xml:space="preserve">    try:</w:t>
        <w:br/>
        <w:t xml:space="preserve">        import streamlit as st</w:t>
        <w:br/>
        <w:t xml:space="preserve">        if "user_api_key" in st.session_state and st.session_state["user_api_key"].strip():</w:t>
        <w:br/>
        <w:t xml:space="preserve">            return st.session_state["user_api_key"].strip()</w:t>
        <w:br/>
        <w:t xml:space="preserve">    except Exception:</w:t>
        <w:br/>
        <w:t xml:space="preserve">        pass</w:t>
        <w:br/>
        <w:t xml:space="preserve">    return os.getenv("GEMINI_API_KEY", "")</w:t>
        <w:br/>
        <w:t xml:space="preserve">    </w:t>
        <w:br/>
        <w:t>def is_gemini_api_key_valid() -&gt; bool:</w:t>
        <w:br/>
        <w:t xml:space="preserve">    """Check if Gemini API key is present and valid."""</w:t>
        <w:br/>
        <w:t xml:space="preserve">    api_key = get_gemini_api_key()</w:t>
        <w:br/>
        <w:t xml:space="preserve">    return bool(api_key and api_key.strip() and api_key != "your_gemini_api_key_here")</w:t>
        <w:br/>
      </w:r>
    </w:p>
    <w:p>
      <w:pPr>
        <w:spacing w:line="276" w:lineRule="auto" w:after="200"/>
      </w:pPr>
      <w:r>
        <w:rPr>
          <w:rFonts w:ascii="Calibri" w:hAnsi="Calibri"/>
          <w:sz w:val="22"/>
        </w:rPr>
        <w:t>**Code Walkthrough for utils/config.py**: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5.3 Module: utils/styles.py</w:t>
      </w:r>
    </w:p>
    <w:p>
      <w:pPr>
        <w:spacing w:line="276" w:lineRule="auto" w:after="200"/>
      </w:pPr>
      <w:r>
        <w:rPr>
          <w:rFonts w:ascii="Calibri" w:hAnsi="Calibri"/>
          <w:sz w:val="22"/>
        </w:rPr>
        <w:t>**Functional Description**: CSS Design System and Overrides</w:t>
      </w:r>
    </w:p>
    <w:p>
      <w:pPr>
        <w:spacing w:before="120" w:after="120"/>
        <w:ind w:left="576" w:right="576"/>
        <w:shd w:fill="F8FAFC"/>
      </w:pPr>
      <w:r>
        <w:rPr>
          <w:rFonts w:ascii="Consolas" w:hAnsi="Consolas"/>
          <w:color w:val="0F172A"/>
          <w:sz w:val="18"/>
        </w:rPr>
        <w:t>import streamlit as st</w:t>
        <w:br/>
        <w:t>from utils.helpers import clean_html</w:t>
        <w:br/>
        <w:br/>
        <w:t>def apply_global_styles():</w:t>
        <w:br/>
        <w:t xml:space="preserve">    """Injects custom CSS matching the Indigo-Slate high-contrast premium SaaS dark theme."""</w:t>
        <w:br/>
        <w:t xml:space="preserve">    css = """</w:t>
        <w:br/>
        <w:t xml:space="preserve">    &lt;style&gt;</w:t>
        <w:br/>
        <w:t xml:space="preserve">    /* Google Font Imports */</w:t>
        <w:br/>
        <w:t xml:space="preserve">    @import url('https://fonts.googleapis.com/css2?family=Inter:wght@400;500;600;700&amp;family=Manrope:wght@700;800&amp;family=JetBrains+Mono&amp;display=swap');</w:t>
        <w:br/>
        <w:t xml:space="preserve">    @import url('https://fonts.googleapis.com/css2?family=Material+Symbols+Outlined:wght,FILL@100..700,0..1&amp;display=swap');</w:t>
        <w:br/>
        <w:br/>
        <w:t xml:space="preserve">    /* Global Typography &amp; Font Overrides */</w:t>
        <w:br/>
        <w:t xml:space="preserve">    html, body, [class*="css"] {</w:t>
        <w:br/>
        <w:t xml:space="preserve">        font-family: 'Inter', sans-serif;</w:t>
        <w:br/>
        <w:t xml:space="preserve">        background-color: #0F172A !important;</w:t>
        <w:br/>
        <w:t xml:space="preserve">        scroll-behavior: smooth;</w:t>
        <w:br/>
        <w:t xml:space="preserve">    }</w:t>
        <w:br/>
        <w:t xml:space="preserve">    h1, h2, h3, h4, h5, h6 {</w:t>
        <w:br/>
        <w:t xml:space="preserve">        font-family: 'Manrope', sans-serif;</w:t>
        <w:br/>
        <w:t xml:space="preserve">        font-weight: 800;</w:t>
        <w:br/>
        <w:t xml:space="preserve">        letter-spacing: -0.02em;</w:t>
        <w:br/>
        <w:t xml:space="preserve">    }</w:t>
        <w:br/>
        <w:br/>
        <w:t xml:space="preserve">    /* Adjust Streamlit page block containers padding */</w:t>
        <w:br/>
        <w:t xml:space="preserve">    .block-container {</w:t>
        <w:br/>
        <w:t xml:space="preserve">        padding-top: 1.5rem !important;</w:t>
        <w:br/>
        <w:t xml:space="preserve">        padding-bottom: 2rem !important;</w:t>
        <w:br/>
        <w:t xml:space="preserve">        padding-left: 2.5rem !important;</w:t>
        <w:br/>
        <w:t xml:space="preserve">        padding-right: 2.5rem !important;</w:t>
        <w:br/>
        <w:t xml:space="preserve">    }</w:t>
        <w:br/>
        <w:br/>
        <w:t xml:space="preserve">    /* Core Page Styling for Dark Theme */</w:t>
        <w:br/>
        <w:t xml:space="preserve">    .stApp {</w:t>
        <w:br/>
        <w:t xml:space="preserve">        background-color: #0F172A !important;</w:t>
        <w:br/>
        <w:t xml:space="preserve">        color: #F8FAFC !important;</w:t>
        <w:br/>
        <w:t xml:space="preserve">    }</w:t>
        <w:br/>
        <w:br/>
        <w:t xml:space="preserve">    /* Hide Default Streamlit Elements for cleaner UI */</w:t>
        <w:br/>
        <w:t xml:space="preserve">    #MainMenu {visibility: hidden;}</w:t>
        <w:br/>
        <w:t xml:space="preserve">    footer {visibility: hidden;}</w:t>
        <w:br/>
        <w:t xml:space="preserve">    header {background: transparent !important;}</w:t>
        <w:br/>
        <w:t xml:space="preserve">    [data-testid="stSidebarNav"] {display: none !important;}</w:t>
        <w:br/>
        <w:br/>
        <w:t xml:space="preserve">    /* Glassmorphism Sidebar */</w:t>
        <w:br/>
        <w:t xml:space="preserve">    [data-testid="stSidebar"] {</w:t>
        <w:br/>
        <w:t xml:space="preserve">        background-color: #1E293B !important;</w:t>
        <w:br/>
        <w:t xml:space="preserve">        border-right: 1px solid #334155;</w:t>
        <w:br/>
        <w:t xml:space="preserve">        transition: all 0.3s ease;</w:t>
        <w:br/>
        <w:t xml:space="preserve">    }</w:t>
        <w:br/>
        <w:br/>
        <w:t xml:space="preserve">    /* Custom Sidebar Navigation Links */</w:t>
        <w:br/>
        <w:t xml:space="preserve">    .sidemenu-link {</w:t>
        <w:br/>
        <w:t xml:space="preserve">        display: flex;</w:t>
        <w:br/>
        <w:t xml:space="preserve">        align-items: center;</w:t>
        <w:br/>
        <w:t xml:space="preserve">        gap: 12px;</w:t>
        <w:br/>
        <w:t xml:space="preserve">        padding: 12px 16px;</w:t>
        <w:br/>
        <w:t xml:space="preserve">        border-radius: 8px;</w:t>
        <w:br/>
        <w:t xml:space="preserve">        color: #94A3B8 !important;</w:t>
        <w:br/>
        <w:t xml:space="preserve">        text-decoration: none !important;</w:t>
        <w:br/>
        <w:t xml:space="preserve">        font-family: 'Inter', sans-serif !important;</w:t>
        <w:br/>
        <w:t xml:space="preserve">        font-weight: 500;</w:t>
        <w:br/>
        <w:t xml:space="preserve">        font-size: 0.95rem;</w:t>
        <w:br/>
        <w:t xml:space="preserve">        transition: all 0.3s cubic-bezier(0.16, 1, 0.3, 1);</w:t>
        <w:br/>
        <w:t xml:space="preserve">        margin-bottom: 4px;</w:t>
        <w:br/>
        <w:t xml:space="preserve">    }</w:t>
        <w:br/>
        <w:t xml:space="preserve">    </w:t>
        <w:br/>
        <w:t xml:space="preserve">    .sidemenu-link:hover {</w:t>
        <w:br/>
        <w:t xml:space="preserve">        background: rgba(99, 102, 241, 0.08);</w:t>
        <w:br/>
        <w:t xml:space="preserve">        color: #6366F1 !important;</w:t>
        <w:br/>
        <w:t xml:space="preserve">        transform: translateX(4px);</w:t>
        <w:br/>
        <w:t xml:space="preserve">    }</w:t>
        <w:br/>
        <w:t xml:space="preserve">    </w:t>
        <w:br/>
        <w:t xml:space="preserve">    .sidemenu-link .material-symbols-outlined {</w:t>
        <w:br/>
        <w:t xml:space="preserve">        color: #94A3B8;</w:t>
        <w:br/>
        <w:t xml:space="preserve">        transition: color 0.3s cubic-bezier(0.16, 1, 0.3, 1);</w:t>
        <w:br/>
        <w:t xml:space="preserve">    }</w:t>
        <w:br/>
        <w:t xml:space="preserve">    </w:t>
        <w:br/>
        <w:t xml:space="preserve">    .sidemenu-link:hover .material-symbols-outlined {</w:t>
        <w:br/>
        <w:t xml:space="preserve">        color: #6366F1;</w:t>
        <w:br/>
        <w:t xml:space="preserve">    }</w:t>
        <w:br/>
        <w:t xml:space="preserve">    </w:t>
        <w:br/>
        <w:t xml:space="preserve">    .active-sidemenu-link {</w:t>
        <w:br/>
        <w:t xml:space="preserve">        background: rgba(99, 102, 241, 0.12) !important;</w:t>
        <w:br/>
        <w:t xml:space="preserve">        color: #6366F1 !important;</w:t>
        <w:br/>
        <w:t xml:space="preserve">        font-weight: 600 !important;</w:t>
        <w:br/>
        <w:t xml:space="preserve">        border-left: 3px solid #6366F1;</w:t>
        <w:br/>
        <w:t xml:space="preserve">        border-radius: 0 8px 8px 0 !important;</w:t>
        <w:br/>
        <w:t xml:space="preserve">        padding-left: 13px !important;</w:t>
        <w:br/>
        <w:t xml:space="preserve">    }</w:t>
        <w:br/>
        <w:t xml:space="preserve">    </w:t>
        <w:br/>
        <w:t xml:space="preserve">    .active-sidemenu-link .material-symbols-outlined {</w:t>
        <w:br/>
        <w:t xml:space="preserve">        color: #6366F1 !important;</w:t>
        <w:br/>
        <w:t xml:space="preserve">    }</w:t>
        <w:br/>
        <w:br/>
        <w:t xml:space="preserve">    /* Custom Glassmorphic Cards */</w:t>
        <w:br/>
        <w:t xml:space="preserve">    .glass-card {</w:t>
        <w:br/>
        <w:t xml:space="preserve">        background: rgba(30, 41, 59, 0.4) !important;</w:t>
        <w:br/>
        <w:t xml:space="preserve">        backdrop-filter: blur(24px) !important;</w:t>
        <w:br/>
        <w:t xml:space="preserve">        -webkit-backdrop-filter: blur(24px) !important;</w:t>
        <w:br/>
        <w:t xml:space="preserve">        border-top: 1px solid rgba(255, 255, 255, 0.05) !important;</w:t>
        <w:br/>
        <w:t xml:space="preserve">        border-left: 1px solid rgba(255, 255, 255, 0.04) !important;</w:t>
        <w:br/>
        <w:t xml:space="preserve">        border-right: 1px solid rgba(255, 255, 255, 0.02) !important;</w:t>
        <w:br/>
        <w:t xml:space="preserve">        border-bottom: 1px solid rgba(255, 255, 255, 0.02) !important;</w:t>
        <w:br/>
        <w:t xml:space="preserve">        border-radius: 16px !important;</w:t>
        <w:br/>
        <w:t xml:space="preserve">        padding: 24px;</w:t>
        <w:br/>
        <w:t xml:space="preserve">        margin-bottom: 20px;</w:t>
        <w:br/>
        <w:t xml:space="preserve">        box-shadow: inset 0 1px 1px rgba(255, 255, 255, 0.02), 0 8px 32px 0 rgba(0, 0, 0, 0.3) !important;</w:t>
        <w:br/>
        <w:t xml:space="preserve">        transition: all 0.4s cubic-bezier(0.16, 1, 0.3, 1) !important;</w:t>
        <w:br/>
        <w:t xml:space="preserve">    }</w:t>
        <w:br/>
        <w:t xml:space="preserve">    </w:t>
        <w:br/>
        <w:t xml:space="preserve">    .glass-card:hover {</w:t>
        <w:br/>
        <w:t xml:space="preserve">        background: rgba(30, 41, 59, 0.5) !important;</w:t>
        <w:br/>
        <w:t xml:space="preserve">        border-top-color: rgba(255, 255, 255, 0.1) !important;</w:t>
        <w:br/>
        <w:t xml:space="preserve">        border-left-color: rgba(255, 255, 255, 0.07) !important;</w:t>
        <w:br/>
        <w:t xml:space="preserve">        box-shadow: inset 0 1px 1px rgba(255, 255, 255, 0.04), 0 16px 48px 0 rgba(99, 102, 241, 0.12) !important;</w:t>
        <w:br/>
        <w:t xml:space="preserve">        transform: translateY(-4px) scale(1.002);</w:t>
        <w:br/>
        <w:t xml:space="preserve">    }</w:t>
        <w:br/>
        <w:br/>
        <w:t xml:space="preserve">    /* Interactive Stat Cards */</w:t>
        <w:br/>
        <w:t xml:space="preserve">    .stat-card {</w:t>
        <w:br/>
        <w:t xml:space="preserve">        background: rgba(255, 255, 255, 0.01) !important;</w:t>
        <w:br/>
        <w:t xml:space="preserve">        border: 1px solid rgba(255, 255, 255, 0.03) !important;</w:t>
        <w:br/>
        <w:t xml:space="preserve">        border-radius: 14px;</w:t>
        <w:br/>
        <w:t xml:space="preserve">        padding: 20px;</w:t>
        <w:br/>
        <w:t xml:space="preserve">        text-align: center;</w:t>
        <w:br/>
        <w:t xml:space="preserve">        transition: all 0.4s cubic-bezier(0.16, 1, 0.3, 1);</w:t>
        <w:br/>
        <w:t xml:space="preserve">    }</w:t>
        <w:br/>
        <w:t xml:space="preserve">    </w:t>
        <w:br/>
        <w:t xml:space="preserve">    .stat-card:hover {</w:t>
        <w:br/>
        <w:t xml:space="preserve">        border-color: rgba(99, 102, 241, 0.3) !important;</w:t>
        <w:br/>
        <w:t xml:space="preserve">        box-shadow: 0 12px 36px rgba(99, 102, 241, 0.1) !important;</w:t>
        <w:br/>
        <w:t xml:space="preserve">        transform: translateY(-4px);</w:t>
        <w:br/>
        <w:t xml:space="preserve">    }</w:t>
        <w:br/>
        <w:br/>
        <w:t xml:space="preserve">    .stat-value {</w:t>
        <w:br/>
        <w:t xml:space="preserve">        font-size: 2.2rem;</w:t>
        <w:br/>
        <w:t xml:space="preserve">        font-weight: 800;</w:t>
        <w:br/>
        <w:t xml:space="preserve">        background: linear-gradient(90deg, #6366F1, #a5b4fc);</w:t>
        <w:br/>
        <w:t xml:space="preserve">        -webkit-background-clip: text;</w:t>
        <w:br/>
        <w:t xml:space="preserve">        -webkit-text-fill-color: transparent;</w:t>
        <w:br/>
        <w:t xml:space="preserve">        margin-bottom: 4px;</w:t>
        <w:br/>
        <w:t xml:space="preserve">    }</w:t>
        <w:br/>
        <w:br/>
        <w:t xml:space="preserve">    .stat-label {</w:t>
        <w:br/>
        <w:t xml:space="preserve">        font-size: 0.85rem;</w:t>
        <w:br/>
        <w:t xml:space="preserve">        color: #94A3B8;</w:t>
        <w:br/>
        <w:t xml:space="preserve">        text-transform: uppercase;</w:t>
        <w:br/>
        <w:t xml:space="preserve">        letter-spacing: 0.05em;</w:t>
        <w:br/>
        <w:t xml:space="preserve">        font-weight: 600;</w:t>
        <w:br/>
        <w:t xml:space="preserve">    }</w:t>
        <w:br/>
        <w:br/>
        <w:t xml:space="preserve">    /* Gradient Headers &amp; Titles */</w:t>
        <w:br/>
        <w:t xml:space="preserve">    .gradient-text {</w:t>
        <w:br/>
        <w:t xml:space="preserve">        background: linear-gradient(90deg, #6366F1 0%, #a5b4fc 50%, #ffb786 100%);</w:t>
        <w:br/>
        <w:t xml:space="preserve">        -webkit-background-clip: text;</w:t>
        <w:br/>
        <w:t xml:space="preserve">        -webkit-text-fill-color: transparent;</w:t>
        <w:br/>
        <w:t xml:space="preserve">        font-weight: 800;</w:t>
        <w:br/>
        <w:t xml:space="preserve">    }</w:t>
        <w:br/>
        <w:br/>
        <w:t xml:space="preserve">    /* Modern Document Card Grid styling */</w:t>
        <w:br/>
        <w:t xml:space="preserve">    .doc-card {</w:t>
        <w:br/>
        <w:t xml:space="preserve">        background: rgba(30, 41, 59, 0.3) !important;</w:t>
        <w:br/>
        <w:t xml:space="preserve">        border: 1px solid rgba(255, 255, 255, 0.03) !important;</w:t>
        <w:br/>
        <w:t xml:space="preserve">        border-radius: 12px;</w:t>
        <w:br/>
        <w:t xml:space="preserve">        padding: 16px;</w:t>
        <w:br/>
        <w:t xml:space="preserve">        margin-bottom: 16px;</w:t>
        <w:br/>
        <w:t xml:space="preserve">        transition: all 0.3s cubic-bezier(0.16, 1, 0.3, 1);</w:t>
        <w:br/>
        <w:t xml:space="preserve">    }</w:t>
        <w:br/>
        <w:br/>
        <w:t xml:space="preserve">    .doc-card:hover {</w:t>
        <w:br/>
        <w:t xml:space="preserve">        border-color: rgba(99, 102, 241, 0.3) !important;</w:t>
        <w:br/>
        <w:t xml:space="preserve">        background: rgba(99, 102, 241, 0.02) !important;</w:t>
        <w:br/>
        <w:t xml:space="preserve">        transform: scale(1.015);</w:t>
        <w:br/>
        <w:t xml:space="preserve">    }</w:t>
        <w:br/>
        <w:br/>
        <w:t xml:space="preserve">    /* Premium Custom Navigation / Buttons */</w:t>
        <w:br/>
        <w:t xml:space="preserve">    div.stButton &gt; button {</w:t>
        <w:br/>
        <w:t xml:space="preserve">        background: #6366F1 !important;</w:t>
        <w:br/>
        <w:t xml:space="preserve">        color: #ffffff !important;</w:t>
        <w:br/>
        <w:t xml:space="preserve">        border: none !important;</w:t>
        <w:br/>
        <w:t xml:space="preserve">        border-radius: 8px !important;</w:t>
        <w:br/>
        <w:t xml:space="preserve">        padding: 10px 24px !important;</w:t>
        <w:br/>
        <w:t xml:space="preserve">        font-weight: 700 !important;</w:t>
        <w:br/>
        <w:t xml:space="preserve">        letter-spacing: 0.02em !important;</w:t>
        <w:br/>
        <w:t xml:space="preserve">        box-shadow: 0 4px 15px rgba(99, 102, 241, 0.2) !important;</w:t>
        <w:br/>
        <w:t xml:space="preserve">        transition: all 0.3s cubic-bezier(0.16, 1, 0.3, 1) !important;</w:t>
        <w:br/>
        <w:t xml:space="preserve">        text-overflow: ellipsis !important;</w:t>
        <w:br/>
        <w:t xml:space="preserve">        white-space: nowrap !important;</w:t>
        <w:br/>
        <w:t xml:space="preserve">        overflow: hidden !important;</w:t>
        <w:br/>
        <w:t xml:space="preserve">        max-width: 100% !important;</w:t>
        <w:br/>
        <w:t xml:space="preserve">    }</w:t>
        <w:br/>
        <w:br/>
        <w:t xml:space="preserve">    div.stButton &gt; button:hover {</w:t>
        <w:br/>
        <w:t xml:space="preserve">        background: #818cf8 !important;</w:t>
        <w:br/>
        <w:t xml:space="preserve">        box-shadow: 0 6px 20px rgba(99, 102, 241, 0.3) !important;</w:t>
        <w:br/>
        <w:t xml:space="preserve">        transform: translateY(-2px) !important;</w:t>
        <w:br/>
        <w:t xml:space="preserve">    }</w:t>
        <w:br/>
        <w:br/>
        <w:t xml:space="preserve">    div.stButton &gt; button:active {</w:t>
        <w:br/>
        <w:t xml:space="preserve">        transform: scale(0.96) !important;</w:t>
        <w:br/>
        <w:t xml:space="preserve">    }</w:t>
        <w:br/>
        <w:br/>
        <w:t xml:space="preserve">    /* Secondary buttons or danger buttons */</w:t>
        <w:br/>
        <w:t xml:space="preserve">    .danger-btn button,</w:t>
        <w:br/>
        <w:t xml:space="preserve">    div.element-container:has(&gt; span.danger-btn-marker) + div.element-container div.stButton &gt; button,</w:t>
        <w:br/>
        <w:t xml:space="preserve">    div:has(&gt; span.danger-btn-marker) div.stButton &gt; button,</w:t>
        <w:br/>
        <w:t xml:space="preserve">    [data-testid="column"]:has(span.danger-btn-marker) div.stButton &gt; button,</w:t>
        <w:br/>
        <w:t xml:space="preserve">    [data-testid="stVerticalBlock"]:has(span.danger-btn-marker) div.stButton &gt; button {</w:t>
        <w:br/>
        <w:t xml:space="preserve">        background: linear-gradient(90deg, #ef4444 0%, #dc2626 100%) !important;</w:t>
        <w:br/>
        <w:t xml:space="preserve">        color: #ffffff !important;</w:t>
        <w:br/>
        <w:t xml:space="preserve">        box-shadow: 0 4px 15px rgba(239, 68, 68, 0.2) !important;</w:t>
        <w:br/>
        <w:t xml:space="preserve">        transition: all 0.3s cubic-bezier(0.16, 1, 0.3, 1) !important;</w:t>
        <w:br/>
        <w:t xml:space="preserve">    }</w:t>
        <w:br/>
        <w:t xml:space="preserve">    </w:t>
        <w:br/>
        <w:t xml:space="preserve">    .danger-btn button:hover,</w:t>
        <w:br/>
        <w:t xml:space="preserve">    div.element-container:has(&gt; span.danger-btn-marker) + div.element-container div.stButton &gt; button:hover,</w:t>
        <w:br/>
        <w:t xml:space="preserve">    div:has(&gt; span.danger-btn-marker) div.stButton &gt; button:hover,</w:t>
        <w:br/>
        <w:t xml:space="preserve">    [data-testid="column"]:has(span.danger-btn-marker) div.stButton &gt; button:hover,</w:t>
        <w:br/>
        <w:t xml:space="preserve">    [data-testid="stVerticalBlock"]:has(span.danger-btn-marker) div.stButton &gt; button:hover {</w:t>
        <w:br/>
        <w:t xml:space="preserve">        background: #f87171 !important;</w:t>
        <w:br/>
        <w:t xml:space="preserve">        box-shadow: 0 6px 20px rgba(239, 68, 68, 0.3) !important;</w:t>
        <w:br/>
        <w:t xml:space="preserve">        transform: translateY(-2px) !important;</w:t>
        <w:br/>
        <w:t xml:space="preserve">    }</w:t>
        <w:br/>
        <w:br/>
        <w:t xml:space="preserve">    /* Native Chat Message Styling Overrides */</w:t>
        <w:br/>
        <w:t xml:space="preserve">    [data-testid="stChatMessage"] {</w:t>
        <w:br/>
        <w:t xml:space="preserve">        background-color: rgba(30, 41, 59, 0.3) !important;</w:t>
        <w:br/>
        <w:t xml:space="preserve">        border: 1px solid rgba(255, 255, 255, 0.02) !important;</w:t>
        <w:br/>
        <w:t xml:space="preserve">        border-radius: 12px !important;</w:t>
        <w:br/>
        <w:t xml:space="preserve">        padding: 16px !important;</w:t>
        <w:br/>
        <w:t xml:space="preserve">        margin-bottom: 12px !important;</w:t>
        <w:br/>
        <w:t xml:space="preserve">        box-shadow: 0 4px 20px rgba(0, 0, 0, 0.1) !important;</w:t>
        <w:br/>
        <w:t xml:space="preserve">        transition: all 0.3s ease !important;</w:t>
        <w:br/>
        <w:t xml:space="preserve">    }</w:t>
        <w:br/>
        <w:t xml:space="preserve">    </w:t>
        <w:br/>
        <w:t xml:space="preserve">    [data-testid="stChatMessage"]:hover {</w:t>
        <w:br/>
        <w:t xml:space="preserve">        background-color: rgba(30, 41, 59, 0.4) !important;</w:t>
        <w:br/>
        <w:t xml:space="preserve">        border-color: rgba(99, 102, 241, 0.15) !important;</w:t>
        <w:br/>
        <w:t xml:space="preserve">        box-shadow: 0 8px 32px rgba(99, 102, 241, 0.06) !important;</w:t>
        <w:br/>
        <w:t xml:space="preserve">    }</w:t>
        <w:br/>
        <w:br/>
        <w:t xml:space="preserve">    /* Style the avatar containers for a premium look */</w:t>
        <w:br/>
        <w:t xml:space="preserve">    [data-testid="stChatMessage"] [data-testid="stChatMessageAvatar"] {</w:t>
        <w:br/>
        <w:t xml:space="preserve">        background-color: rgba(99, 102, 241, 0.08) !important;</w:t>
        <w:br/>
        <w:t xml:space="preserve">        border: 1px solid rgba(99, 102, 241, 0.15) !important;</w:t>
        <w:br/>
        <w:t xml:space="preserve">        border-radius: 8px !important;</w:t>
        <w:br/>
        <w:t xml:space="preserve">    }</w:t>
        <w:br/>
        <w:br/>
        <w:t xml:space="preserve">    .source-tag {</w:t>
        <w:br/>
        <w:t xml:space="preserve">        display: inline-block;</w:t>
        <w:br/>
        <w:t xml:space="preserve">        background: rgba(99, 102, 241, 0.08) !important;</w:t>
        <w:br/>
        <w:t xml:space="preserve">        color: #a5b4fc !important;</w:t>
        <w:br/>
        <w:t xml:space="preserve">        padding: 4px 10px;</w:t>
        <w:br/>
        <w:t xml:space="preserve">        border-radius: 6px;</w:t>
        <w:br/>
        <w:t xml:space="preserve">        font-size: 0.75rem;</w:t>
        <w:br/>
        <w:t xml:space="preserve">        margin-right: 6px;</w:t>
        <w:br/>
        <w:t xml:space="preserve">        margin-top: 6px;</w:t>
        <w:br/>
        <w:t xml:space="preserve">        border: 1px solid rgba(99, 102, 241, 0.15) !important;</w:t>
        <w:br/>
        <w:t xml:space="preserve">        transition: all 0.2s ease;</w:t>
        <w:br/>
        <w:t xml:space="preserve">        cursor: default;</w:t>
        <w:br/>
        <w:t xml:space="preserve">    }</w:t>
        <w:br/>
        <w:t xml:space="preserve">    </w:t>
        <w:br/>
        <w:t xml:space="preserve">    .source-tag:hover {</w:t>
        <w:br/>
        <w:t xml:space="preserve">        background: rgba(99, 102, 241, 0.15) !important;</w:t>
        <w:br/>
        <w:t xml:space="preserve">        border-color: rgba(99, 102, 241, 0.25) !important;</w:t>
        <w:br/>
        <w:t xml:space="preserve">    }</w:t>
        <w:br/>
        <w:br/>
        <w:t xml:space="preserve">    /* Custom Scrollbars */</w:t>
        <w:br/>
        <w:t xml:space="preserve">    ::-webkit-scrollbar {</w:t>
        <w:br/>
        <w:t xml:space="preserve">        width: 6px;</w:t>
        <w:br/>
        <w:t xml:space="preserve">        height: 6px;</w:t>
        <w:br/>
        <w:t xml:space="preserve">    }</w:t>
        <w:br/>
        <w:t xml:space="preserve">    ::-webkit-scrollbar-track {</w:t>
        <w:br/>
        <w:t xml:space="preserve">        background: rgba(255, 255, 255, 0.01);</w:t>
        <w:br/>
        <w:t xml:space="preserve">    }</w:t>
        <w:br/>
        <w:t xml:space="preserve">    ::-webkit-scrollbar-thumb {</w:t>
        <w:br/>
        <w:t xml:space="preserve">        background: rgba(255, 255, 255, 0.08);</w:t>
        <w:br/>
        <w:t xml:space="preserve">        border-radius: 4px;</w:t>
        <w:br/>
        <w:t xml:space="preserve">        transition: background 0.3s ease;</w:t>
        <w:br/>
        <w:t xml:space="preserve">    }</w:t>
        <w:br/>
        <w:t xml:space="preserve">    ::-webkit-scrollbar-thumb:hover {</w:t>
        <w:br/>
        <w:t xml:space="preserve">        background: rgba(99, 102, 241, 0.3);</w:t>
        <w:br/>
        <w:t xml:space="preserve">    }</w:t>
        <w:br/>
        <w:br/>
        <w:t xml:space="preserve">    /* Styled input fields */</w:t>
        <w:br/>
        <w:t xml:space="preserve">    .stTextInput input, .stTextArea textarea, .stSelectbox [data-baseweb="select"] {</w:t>
        <w:br/>
        <w:t xml:space="preserve">        background-color: rgba(255, 255, 255, 0.02) !important;</w:t>
        <w:br/>
        <w:t xml:space="preserve">        border: 1px solid rgba(255, 255, 255, 0.08) !important;</w:t>
        <w:br/>
        <w:t xml:space="preserve">        color: #F8FAFC !important;</w:t>
        <w:br/>
        <w:t xml:space="preserve">        border-radius: 8px !important;</w:t>
        <w:br/>
        <w:t xml:space="preserve">        transition: all 0.3s cubic-bezier(0.16, 1, 0.3, 1) !important;</w:t>
        <w:br/>
        <w:t xml:space="preserve">    }</w:t>
        <w:br/>
        <w:t xml:space="preserve">    </w:t>
        <w:br/>
        <w:t xml:space="preserve">    .stTextInput input:focus, .stTextArea textarea:focus {</w:t>
        <w:br/>
        <w:t xml:space="preserve">        border-color: #6366F1 !important;</w:t>
        <w:br/>
        <w:t xml:space="preserve">        box-shadow: 0 0 0 2px rgba(99, 102, 241, 0.1) !important;</w:t>
        <w:br/>
        <w:t xml:space="preserve">        background-color: rgba(255, 255, 255, 0.04) !important;</w:t>
        <w:br/>
        <w:t xml:space="preserve">    }</w:t>
        <w:br/>
        <w:br/>
        <w:t xml:space="preserve">    /* Sidebar session list buttons overrides */</w:t>
        <w:br/>
        <w:t xml:space="preserve">    .session-list-container div.stButton &gt; button {</w:t>
        <w:br/>
        <w:t xml:space="preserve">        background-color: rgba(255, 255, 255, 0.01) !important;</w:t>
        <w:br/>
        <w:t xml:space="preserve">        border: 1px solid rgba(255, 255, 255, 0.03) !important;</w:t>
        <w:br/>
        <w:t xml:space="preserve">        color: #94A3B8 !important;</w:t>
        <w:br/>
        <w:t xml:space="preserve">        border-radius: 6px !important;</w:t>
        <w:br/>
        <w:t xml:space="preserve">        padding: 6px 12px !important;</w:t>
        <w:br/>
        <w:t xml:space="preserve">        font-size: 0.85rem !important;</w:t>
        <w:br/>
        <w:t xml:space="preserve">        font-weight: 500 !important;</w:t>
        <w:br/>
        <w:t xml:space="preserve">        text-align: left !important;</w:t>
        <w:br/>
        <w:t xml:space="preserve">        justify-content: flex-start !important;</w:t>
        <w:br/>
        <w:t xml:space="preserve">        box-shadow: none !important;</w:t>
        <w:br/>
        <w:t xml:space="preserve">        margin-bottom: 0 !important;</w:t>
        <w:br/>
        <w:t xml:space="preserve">        overflow: hidden !important;</w:t>
        <w:br/>
        <w:t xml:space="preserve">        text-overflow: ellipsis !important;</w:t>
        <w:br/>
        <w:t xml:space="preserve">        white-space: nowrap !important;</w:t>
        <w:br/>
        <w:t xml:space="preserve">        width: 100% !important;</w:t>
        <w:br/>
        <w:t xml:space="preserve">        display: block !important;</w:t>
        <w:br/>
        <w:t xml:space="preserve">    }</w:t>
        <w:br/>
        <w:br/>
        <w:t xml:space="preserve">    .session-list-container div.stButton &gt; button:hover {</w:t>
        <w:br/>
        <w:t xml:space="preserve">        background-color: rgba(255, 255, 255, 0.03) !important;</w:t>
        <w:br/>
        <w:t xml:space="preserve">        color: #6366F1 !important;</w:t>
        <w:br/>
        <w:t xml:space="preserve">        border-color: rgba(99, 102, 241, 0.15) !important;</w:t>
        <w:br/>
        <w:t xml:space="preserve">        transform: none !important;</w:t>
        <w:br/>
        <w:t xml:space="preserve">    }</w:t>
        <w:br/>
        <w:br/>
        <w:t xml:space="preserve">    .session-list-container .active-session-wrapper div.stButton &gt; button {</w:t>
        <w:br/>
        <w:t xml:space="preserve">        background-color: rgba(99, 102, 241, 0.08) !important;</w:t>
        <w:br/>
        <w:t xml:space="preserve">        color: #6366F1 !important;</w:t>
        <w:br/>
        <w:t xml:space="preserve">        font-weight: 600 !important;</w:t>
        <w:br/>
        <w:t xml:space="preserve">        border-left: 3px solid #6366F1 !important;</w:t>
        <w:br/>
        <w:t xml:space="preserve">        border-radius: 0 6px 6px 0 !important;</w:t>
        <w:br/>
        <w:t xml:space="preserve">        padding-left: 9px !important;</w:t>
        <w:br/>
        <w:t xml:space="preserve">    }</w:t>
        <w:br/>
        <w:br/>
        <w:t xml:space="preserve">    /* Danger delete session button in sidebar */</w:t>
        <w:br/>
        <w:t xml:space="preserve">    .session-list-container .danger-btn div.stButton &gt; button,</w:t>
        <w:br/>
        <w:t xml:space="preserve">    .session-list-container div:has(&gt; span.danger-btn-marker) div.stButton &gt; button {</w:t>
        <w:br/>
        <w:t xml:space="preserve">        background-color: rgba(239, 68, 68, 0.05) !important;</w:t>
        <w:br/>
        <w:t xml:space="preserve">        border: 1px solid rgba(239, 68, 68, 0.1) !important;</w:t>
        <w:br/>
        <w:t xml:space="preserve">        color: #ef4444 !important;</w:t>
        <w:br/>
        <w:t xml:space="preserve">        text-align: center !important;</w:t>
        <w:br/>
        <w:t xml:space="preserve">        justify-content: center !important;</w:t>
        <w:br/>
        <w:t xml:space="preserve">        padding: 6px !important;</w:t>
        <w:br/>
        <w:t xml:space="preserve">        font-size: 0.85rem !important;</w:t>
        <w:br/>
        <w:t xml:space="preserve">        font-weight: 600 !important;</w:t>
        <w:br/>
        <w:t xml:space="preserve">        width: 100% !important;</w:t>
        <w:br/>
        <w:t xml:space="preserve">        aspect-ratio: 1 !important;</w:t>
        <w:br/>
        <w:t xml:space="preserve">    }</w:t>
        <w:br/>
        <w:br/>
        <w:t xml:space="preserve">    .session-list-container .danger-btn div.stButton &gt; button:hover,</w:t>
        <w:br/>
        <w:t xml:space="preserve">    .session-list-container div:has(&gt; span.danger-btn-marker) div.stButton &gt; button:hover {</w:t>
        <w:br/>
        <w:t xml:space="preserve">        background-color: rgba(239, 68, 68, 0.15) !important;</w:t>
        <w:br/>
        <w:t xml:space="preserve">        color: #ef4444 !important;</w:t>
        <w:br/>
        <w:t xml:space="preserve">        border-color: rgba(239, 68, 68, 0.3) !important;</w:t>
        <w:br/>
        <w:t xml:space="preserve">        transform: scale(1.05) !important;</w:t>
        <w:br/>
        <w:t xml:space="preserve">    }</w:t>
        <w:br/>
        <w:br/>
        <w:t xml:space="preserve">    /* Tab active highlight styling overrides */</w:t>
        <w:br/>
        <w:t xml:space="preserve">    div[data-baseweb="tab-highlight"] {</w:t>
        <w:br/>
        <w:t xml:space="preserve">        background-color: #6366F1 !important;</w:t>
        <w:br/>
        <w:t xml:space="preserve">    }</w:t>
        <w:br/>
        <w:t xml:space="preserve">    div[data-baseweb="tab"] {</w:t>
        <w:br/>
        <w:t xml:space="preserve">        color: #94A3B8 !important;</w:t>
        <w:br/>
        <w:t xml:space="preserve">        font-family: 'Inter', sans-serif !important;</w:t>
        <w:br/>
        <w:t xml:space="preserve">    }</w:t>
        <w:br/>
        <w:t xml:space="preserve">    div[data-baseweb="tab"][aria-selected="true"] {</w:t>
        <w:br/>
        <w:t xml:space="preserve">        color: #F8FAFC !important;</w:t>
        <w:br/>
        <w:t xml:space="preserve">        font-weight: 600 !important;</w:t>
        <w:br/>
        <w:t xml:space="preserve">    }</w:t>
        <w:br/>
        <w:br/>
        <w:t xml:space="preserve">    /* Style Chat Input Focus */</w:t>
        <w:br/>
        <w:t xml:space="preserve">    [data-testid="stChatInput"] textarea {</w:t>
        <w:br/>
        <w:t xml:space="preserve">        background-color: rgba(30, 41, 59, 0.5) !important;</w:t>
        <w:br/>
        <w:t xml:space="preserve">        border: 1px solid rgba(255, 255, 255, 0.05) !important;</w:t>
        <w:br/>
        <w:t xml:space="preserve">        color: #F8FAFC !important;</w:t>
        <w:br/>
        <w:t xml:space="preserve">        border-radius: 8px !important;</w:t>
        <w:br/>
        <w:t xml:space="preserve">        transition: all 0.3s ease !important;</w:t>
        <w:br/>
        <w:t xml:space="preserve">    }</w:t>
        <w:br/>
        <w:t xml:space="preserve">    [data-testid="stChatInput"] textarea:focus {</w:t>
        <w:br/>
        <w:t xml:space="preserve">        border-color: #6366F1 !important;</w:t>
        <w:br/>
        <w:t xml:space="preserve">        box-shadow: 0 0 0 2px rgba(99, 102, 241, 0.15) !important;</w:t>
        <w:br/>
        <w:t xml:space="preserve">        background-color: rgba(30, 41, 59, 0.7) !important;</w:t>
        <w:br/>
        <w:t xml:space="preserve">    }</w:t>
        <w:br/>
        <w:t xml:space="preserve">    &lt;/style&gt;</w:t>
        <w:br/>
        <w:t xml:space="preserve">    """</w:t>
        <w:br/>
        <w:t xml:space="preserve">    st.markdown(clean_html(css), unsafe_allow_html=True)</w:t>
        <w:br/>
      </w:r>
    </w:p>
    <w:p>
      <w:pPr>
        <w:spacing w:line="276" w:lineRule="auto" w:after="200"/>
      </w:pPr>
      <w:r>
        <w:rPr>
          <w:rFonts w:ascii="Calibri" w:hAnsi="Calibri"/>
          <w:sz w:val="22"/>
        </w:rPr>
        <w:t>**Code Walkthrough for utils/styles.py**: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5.4 Module: utils/helpers.py</w:t>
      </w:r>
    </w:p>
    <w:p>
      <w:pPr>
        <w:spacing w:line="276" w:lineRule="auto" w:after="200"/>
      </w:pPr>
      <w:r>
        <w:rPr>
          <w:rFonts w:ascii="Calibri" w:hAnsi="Calibri"/>
          <w:sz w:val="22"/>
        </w:rPr>
        <w:t>**Functional Description**: Formatting and Dynamic Greetings Helpers</w:t>
      </w:r>
    </w:p>
    <w:p>
      <w:pPr>
        <w:spacing w:before="120" w:after="120"/>
        <w:ind w:left="576" w:right="576"/>
        <w:shd w:fill="F8FAFC"/>
      </w:pPr>
      <w:r>
        <w:rPr>
          <w:rFonts w:ascii="Consolas" w:hAnsi="Consolas"/>
          <w:color w:val="0F172A"/>
          <w:sz w:val="18"/>
        </w:rPr>
        <w:t>import datetime</w:t>
        <w:br/>
        <w:br/>
        <w:t>def clean_html(html_raw: str) -&gt; str:</w:t>
        <w:br/>
        <w:t xml:space="preserve">    """</w:t>
        <w:br/>
        <w:t xml:space="preserve">    Strips leading and trailing whitespace from each line and removes blank lines.</w:t>
        <w:br/>
        <w:t xml:space="preserve">    This prevents Markdown parsers from escaping indented lines as code blocks.</w:t>
        <w:br/>
        <w:t xml:space="preserve">    """</w:t>
        <w:br/>
        <w:t xml:space="preserve">    lines = [line.strip() for line in html_raw.split("\n") if line.strip()]</w:t>
        <w:br/>
        <w:t xml:space="preserve">    return "".join(lines)</w:t>
        <w:br/>
        <w:br/>
        <w:t>def format_file_size(size_bytes: int) -&gt; str:</w:t>
        <w:br/>
        <w:t xml:space="preserve">    """Format file size in bytes to a human-readable string (KB/MB)."""</w:t>
        <w:br/>
        <w:t xml:space="preserve">    if size_bytes &lt; 1024:</w:t>
        <w:br/>
        <w:t xml:space="preserve">        return f"{size_bytes} B"</w:t>
        <w:br/>
        <w:t xml:space="preserve">    elif size_bytes &lt; 1024 * 1024:</w:t>
        <w:br/>
        <w:t xml:space="preserve">        return f"{size_bytes / 1024:.1f} KB"</w:t>
        <w:br/>
        <w:t xml:space="preserve">    else:</w:t>
        <w:br/>
        <w:t xml:space="preserve">        return f"{size_bytes / (1024 * 1024):.1f} MB"</w:t>
        <w:br/>
        <w:br/>
        <w:t>def get_greeting() -&gt; str:</w:t>
        <w:br/>
        <w:t xml:space="preserve">    """Return a warm, localized greeting based on the current hour of the day."""</w:t>
        <w:br/>
        <w:t xml:space="preserve">    hour = datetime.datetime.now().hour</w:t>
        <w:br/>
        <w:t xml:space="preserve">    if hour &lt; 12:</w:t>
        <w:br/>
        <w:t xml:space="preserve">        return "Good Morning"</w:t>
        <w:br/>
        <w:t xml:space="preserve">    elif hour &lt; 18:</w:t>
        <w:br/>
        <w:t xml:space="preserve">        return "Good Afternoon"</w:t>
        <w:br/>
        <w:t xml:space="preserve">    else:</w:t>
        <w:br/>
        <w:t xml:space="preserve">        return "Good Evening"</w:t>
        <w:br/>
        <w:br/>
        <w:t>def truncate_text(text: str, max_chars: int = 40) -&gt; str:</w:t>
        <w:br/>
        <w:t xml:space="preserve">    """Truncate text and append ellipsis if it exceeds the maximum length."""</w:t>
        <w:br/>
        <w:t xml:space="preserve">    if len(text) &lt;= max_chars:</w:t>
        <w:br/>
        <w:t xml:space="preserve">        return text</w:t>
        <w:br/>
        <w:t xml:space="preserve">    return text[:max_chars - 3] + "..."</w:t>
        <w:br/>
        <w:br/>
        <w:t>def format_date(date_str: str) -&gt; str:</w:t>
        <w:br/>
        <w:t xml:space="preserve">    """Parse and format a standard ISO date string into a beautiful readable format."""</w:t>
        <w:br/>
        <w:t xml:space="preserve">    try:</w:t>
        <w:br/>
        <w:t xml:space="preserve">        dt = datetime.datetime.fromisoformat(date_str)</w:t>
        <w:br/>
        <w:t xml:space="preserve">        return dt.strftime("%b %d, %Y - %I:%M %p")</w:t>
        <w:br/>
        <w:t xml:space="preserve">    except Exception:</w:t>
        <w:br/>
        <w:t xml:space="preserve">        return date_str</w:t>
        <w:br/>
      </w:r>
    </w:p>
    <w:p>
      <w:pPr>
        <w:spacing w:line="276" w:lineRule="auto" w:after="200"/>
      </w:pPr>
      <w:r>
        <w:rPr>
          <w:rFonts w:ascii="Calibri" w:hAnsi="Calibri"/>
          <w:sz w:val="22"/>
        </w:rPr>
        <w:t>**Code Walkthrough for utils/helpers.py**: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5.5 Module: components/header.py</w:t>
      </w:r>
    </w:p>
    <w:p>
      <w:pPr>
        <w:spacing w:line="276" w:lineRule="auto" w:after="200"/>
      </w:pPr>
      <w:r>
        <w:rPr>
          <w:rFonts w:ascii="Calibri" w:hAnsi="Calibri"/>
          <w:sz w:val="22"/>
        </w:rPr>
        <w:t>**Functional Description**: Header Status Badges Widget</w:t>
      </w:r>
    </w:p>
    <w:p>
      <w:pPr>
        <w:spacing w:before="120" w:after="120"/>
        <w:ind w:left="576" w:right="576"/>
        <w:shd w:fill="F8FAFC"/>
      </w:pPr>
      <w:r>
        <w:rPr>
          <w:rFonts w:ascii="Consolas" w:hAnsi="Consolas"/>
          <w:color w:val="0F172A"/>
          <w:sz w:val="18"/>
        </w:rPr>
        <w:t>import streamlit as st</w:t>
        <w:br/>
        <w:t>from utils.helpers import get_greeting, clean_html</w:t>
        <w:br/>
        <w:br/>
        <w:t>def render_header(title: str, subtitle: str):</w:t>
        <w:br/>
        <w:t xml:space="preserve">    """</w:t>
        <w:br/>
        <w:t xml:space="preserve">    Renders a unified premium glassmorphic header at the top of the page.</w:t>
        <w:br/>
        <w:t xml:space="preserve">    """</w:t>
        <w:br/>
        <w:t xml:space="preserve">    greeting = get_greeting()</w:t>
        <w:br/>
        <w:t xml:space="preserve">    </w:t>
        <w:br/>
        <w:t xml:space="preserve">    header_html = f"""</w:t>
        <w:br/>
        <w:t xml:space="preserve">    &lt;div class="glass-card" style="padding: 14px 20px; margin-bottom: 16px; border-left: 4px solid #6366F1;"&gt;</w:t>
        <w:br/>
        <w:t xml:space="preserve">        &lt;div style="display: flex; justify-content: space-between; align-items: center; flex-wrap: wrap; gap: 12px;"&gt;</w:t>
        <w:br/>
        <w:t xml:space="preserve">            &lt;div&gt;</w:t>
        <w:br/>
        <w:t xml:space="preserve">                &lt;h2 style="margin: 0; color: #f8fafc; font-size: 1.5rem; font-weight: 700; font-family: 'Manrope', sans-serif;"&gt;</w:t>
        <w:br/>
        <w:t xml:space="preserve">                    {title}</w:t>
        <w:br/>
        <w:t xml:space="preserve">                &lt;/h2&gt;</w:t>
        <w:br/>
        <w:t xml:space="preserve">                &lt;p style="margin: 2px 0 0 0; color: #94a3b8; font-size: 0.85rem; font-family: 'Inter', sans-serif;"&gt;</w:t>
        <w:br/>
        <w:t xml:space="preserve">                    {subtitle}</w:t>
        <w:br/>
        <w:t xml:space="preserve">                &lt;/p&gt;</w:t>
        <w:br/>
        <w:t xml:space="preserve">            &lt;/div&gt;</w:t>
        <w:br/>
        <w:t xml:space="preserve">            &lt;div style="text-align: right; background: rgba(99, 102, 241, 0.06); padding: 6px 12px; border-radius: 8px; border: 1px solid rgba(99, 102, 241, 0.12);"&gt;</w:t>
        <w:br/>
        <w:t xml:space="preserve">                &lt;span style="font-size: 0.7rem; color: #6366F1; font-weight: 600; text-transform: uppercase; font-family: 'Inter', sans-serif;"&gt;System Status&lt;/span&gt;</w:t>
        <w:br/>
        <w:t xml:space="preserve">                &lt;div style="font-weight: 700; color: #f8fafc; font-size: 0.85rem; font-family: 'Inter', sans-serif;"&gt;{greeting}!&lt;/div&gt;</w:t>
        <w:br/>
        <w:t xml:space="preserve">            &lt;/div&gt;</w:t>
        <w:br/>
        <w:t xml:space="preserve">        &lt;/div&gt;</w:t>
        <w:br/>
        <w:t xml:space="preserve">    &lt;/div&gt;</w:t>
        <w:br/>
        <w:t xml:space="preserve">    """</w:t>
        <w:br/>
        <w:t xml:space="preserve">    st.markdown(clean_html(header_html), unsafe_allow_html=True)</w:t>
        <w:br/>
      </w:r>
    </w:p>
    <w:p>
      <w:pPr>
        <w:spacing w:line="276" w:lineRule="auto" w:after="200"/>
      </w:pPr>
      <w:r>
        <w:rPr>
          <w:rFonts w:ascii="Calibri" w:hAnsi="Calibri"/>
          <w:sz w:val="22"/>
        </w:rPr>
        <w:t>**Code Walkthrough for components/header.py**: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5.6 Module: components/sidebar.py</w:t>
      </w:r>
    </w:p>
    <w:p>
      <w:pPr>
        <w:spacing w:line="276" w:lineRule="auto" w:after="200"/>
      </w:pPr>
      <w:r>
        <w:rPr>
          <w:rFonts w:ascii="Calibri" w:hAnsi="Calibri"/>
          <w:sz w:val="22"/>
        </w:rPr>
        <w:t>**Functional Description**: Branding &amp; Multi-Session Navigation Links</w:t>
      </w:r>
    </w:p>
    <w:p>
      <w:pPr>
        <w:spacing w:before="120" w:after="120"/>
        <w:ind w:left="576" w:right="576"/>
        <w:shd w:fill="F8FAFC"/>
      </w:pPr>
      <w:r>
        <w:rPr>
          <w:rFonts w:ascii="Consolas" w:hAnsi="Consolas"/>
          <w:color w:val="0F172A"/>
          <w:sz w:val="18"/>
        </w:rPr>
        <w:t>import streamlit as st</w:t>
        <w:br/>
        <w:t>import os</w:t>
        <w:br/>
        <w:t>from utils.helpers import clean_html</w:t>
        <w:br/>
        <w:br/>
        <w:t>def render_sidebar(active_page: str = ""):</w:t>
        <w:br/>
        <w:t xml:space="preserve">    """Renders a clean, compact glassmorphic sidebar with Logo and Navigation links."""</w:t>
        <w:br/>
        <w:t xml:space="preserve">    with st.sidebar:</w:t>
        <w:br/>
        <w:t xml:space="preserve">        # Title and Branding</w:t>
        <w:br/>
        <w:t xml:space="preserve">        st.markdown(</w:t>
        <w:br/>
        <w:t xml:space="preserve">            clean_html(</w:t>
        <w:br/>
        <w:t xml:space="preserve">                """</w:t>
        <w:br/>
        <w:t xml:space="preserve">                &lt;div style="text-align: center; padding: 20px 0 10px 0;"&gt;</w:t>
        <w:br/>
        <w:t xml:space="preserve">                    &lt;h1 style="font-size: 2.2rem; font-weight: 800; margin: 0; background: linear-gradient(90deg, #6366F1, #a5b4fc); -webkit-background-clip: text; -webkit-text-fill-color: transparent; font-family: 'Manrope', sans-serif;"&gt;</w:t>
        <w:br/>
        <w:t xml:space="preserve">                        Gyani Baba</w:t>
        <w:br/>
        <w:t xml:space="preserve">                    &lt;/h1&gt;</w:t>
        <w:br/>
        <w:t xml:space="preserve">                    &lt;p style="font-size: 0.8rem; color: #94a3b8; margin: 5px 0 0 0; font-weight: 600; letter-spacing: 0.05em; text-transform: uppercase; font-family: 'Inter', sans-serif;"&gt;</w:t>
        <w:br/>
        <w:t xml:space="preserve">                        AI Knowledge Assistant</w:t>
        <w:br/>
        <w:t xml:space="preserve">                    &lt;/p&gt;</w:t>
        <w:br/>
        <w:t xml:space="preserve">                &lt;/div&gt;</w:t>
        <w:br/>
        <w:t xml:space="preserve">                """</w:t>
        <w:br/>
        <w:t xml:space="preserve">            ), </w:t>
        <w:br/>
        <w:t xml:space="preserve">            unsafe_allow_html=True</w:t>
        <w:br/>
        <w:t xml:space="preserve">        )</w:t>
        <w:br/>
        <w:t xml:space="preserve">        </w:t>
        <w:br/>
        <w:t xml:space="preserve">        st.markdown("---")</w:t>
        <w:br/>
        <w:t xml:space="preserve">        </w:t>
        <w:br/>
        <w:t xml:space="preserve">        # Check active link state classes</w:t>
        <w:br/>
        <w:t xml:space="preserve">        dash_active = 'active-sidemenu-link' if active_page == 'Dashboard' else ''</w:t>
        <w:br/>
        <w:t xml:space="preserve">        upload_active = 'active-sidemenu-link' if active_page == 'Upload' else ''</w:t>
        <w:br/>
        <w:t xml:space="preserve">        chat_active = 'active-sidemenu-link' if active_page == 'Chat' else ''</w:t>
        <w:br/>
        <w:t xml:space="preserve">        library_active = 'active-sidemenu-link' if active_page == 'Library' else ''</w:t>
        <w:br/>
        <w:t xml:space="preserve">        settings_active = 'active-sidemenu-link' if active_page == 'Settings' else ''</w:t>
        <w:br/>
        <w:t xml:space="preserve">        </w:t>
        <w:br/>
        <w:t xml:space="preserve">        # Navigation Menu (Material Icons and clean Inter font navigation list)</w:t>
        <w:br/>
        <w:t xml:space="preserve">        nav_html = f"""</w:t>
        <w:br/>
        <w:t xml:space="preserve">        &lt;div style="display: flex; flex-direction: column; gap: 4px; margin-top: 10px; font-family: 'Inter', sans-serif;"&gt;</w:t>
        <w:br/>
        <w:t xml:space="preserve">            &lt;div style="color: #64748b; font-size: 0.75rem; font-weight: 700; text-transform: uppercase; letter-spacing: 0.05em; padding-left: 16px; margin-bottom: 8px;"&gt;Navigation&lt;/div&gt;</w:t>
        <w:br/>
        <w:t xml:space="preserve">            </w:t>
        <w:br/>
        <w:t xml:space="preserve">            &lt;a href="/Dashboard" target="_self" class="sidemenu-link {dash_active}"&gt;</w:t>
        <w:br/>
        <w:t xml:space="preserve">                &lt;span class="material-symbols-outlined" style="font-size: 1.25rem;"&gt;dashboard&lt;/span&gt;</w:t>
        <w:br/>
        <w:t xml:space="preserve">                Dashboard</w:t>
        <w:br/>
        <w:t xml:space="preserve">            &lt;/a&gt;</w:t>
        <w:br/>
        <w:t xml:space="preserve">            &lt;a href="/Upload" target="_self" class="sidemenu-link {upload_active}"&gt;</w:t>
        <w:br/>
        <w:t xml:space="preserve">                &lt;span class="material-symbols-outlined" style="font-size: 1.25rem;"&gt;cloud_upload&lt;/span&gt;</w:t>
        <w:br/>
        <w:t xml:space="preserve">                Upload PDF</w:t>
        <w:br/>
        <w:t xml:space="preserve">            &lt;/a&gt;</w:t>
        <w:br/>
        <w:t xml:space="preserve">            &lt;a href="/Chat" target="_self" class="sidemenu-link {chat_active}"&gt;</w:t>
        <w:br/>
        <w:t xml:space="preserve">                &lt;span class="material-symbols-outlined" style="font-size: 1.25rem;"&gt;chat&lt;/span&gt;</w:t>
        <w:br/>
        <w:t xml:space="preserve">                AI Chat</w:t>
        <w:br/>
        <w:t xml:space="preserve">            &lt;/a&gt;</w:t>
        <w:br/>
        <w:t xml:space="preserve">            &lt;a href="/Documents" target="_self" class="sidemenu-link {library_active}"&gt;</w:t>
        <w:br/>
        <w:t xml:space="preserve">                &lt;span class="material-symbols-outlined" style="font-size: 1.25rem;"&gt;library_books&lt;/span&gt;</w:t>
        <w:br/>
        <w:t xml:space="preserve">                Document Library</w:t>
        <w:br/>
        <w:t xml:space="preserve">            &lt;/a&gt;</w:t>
        <w:br/>
        <w:t xml:space="preserve">            &lt;a href="/Settings" target="_self" class="sidemenu-link {settings_active}"&gt;</w:t>
        <w:br/>
        <w:t xml:space="preserve">                &lt;span class="material-symbols-outlined" style="font-size: 1.25rem;"&gt;settings&lt;/span&gt;</w:t>
        <w:br/>
        <w:t xml:space="preserve">                Settings</w:t>
        <w:br/>
        <w:t xml:space="preserve">            &lt;/a&gt;</w:t>
        <w:br/>
        <w:t xml:space="preserve">        &lt;/div&gt;</w:t>
        <w:br/>
        <w:t xml:space="preserve">        """</w:t>
        <w:br/>
        <w:t xml:space="preserve">        st.markdown(clean_html(nav_html), unsafe_allow_html=True)</w:t>
        <w:br/>
      </w:r>
    </w:p>
    <w:p>
      <w:pPr>
        <w:spacing w:line="276" w:lineRule="auto" w:after="200"/>
      </w:pPr>
      <w:r>
        <w:rPr>
          <w:rFonts w:ascii="Calibri" w:hAnsi="Calibri"/>
          <w:sz w:val="22"/>
        </w:rPr>
        <w:t>**Code Walkthrough for components/sidebar.py**: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5.7 Module: components/cards.py</w:t>
      </w:r>
    </w:p>
    <w:p>
      <w:pPr>
        <w:spacing w:line="276" w:lineRule="auto" w:after="200"/>
      </w:pPr>
      <w:r>
        <w:rPr>
          <w:rFonts w:ascii="Calibri" w:hAnsi="Calibri"/>
          <w:sz w:val="22"/>
        </w:rPr>
        <w:t>**Functional Description**: Statistics and Document Metadata Layouts</w:t>
      </w:r>
    </w:p>
    <w:p>
      <w:pPr>
        <w:spacing w:before="120" w:after="120"/>
        <w:ind w:left="576" w:right="576"/>
        <w:shd w:fill="F8FAFC"/>
      </w:pPr>
      <w:r>
        <w:rPr>
          <w:rFonts w:ascii="Consolas" w:hAnsi="Consolas"/>
          <w:color w:val="0F172A"/>
          <w:sz w:val="18"/>
        </w:rPr>
        <w:t>import streamlit as st</w:t>
        <w:br/>
        <w:t>from typing import Any</w:t>
        <w:br/>
        <w:t>from utils.helpers import format_date, format_file_size, truncate_text, clean_html</w:t>
        <w:br/>
        <w:br/>
        <w:t>def render_stat_card(label: str, value: Any, col=None) -&gt; None:</w:t>
        <w:br/>
        <w:t xml:space="preserve">    """</w:t>
        <w:br/>
        <w:t xml:space="preserve">    Renders a premium glassmorphism statistics card.</w:t>
        <w:br/>
        <w:t xml:space="preserve">    If 'col' is provided, renders inside that streamlit column.</w:t>
        <w:br/>
        <w:t xml:space="preserve">    """</w:t>
        <w:br/>
        <w:t xml:space="preserve">    card_html = f"""</w:t>
        <w:br/>
        <w:t xml:space="preserve">    &lt;div class="stat-card"&gt;</w:t>
        <w:br/>
        <w:t xml:space="preserve">        &lt;div class="stat-value" style="font-size: 2rem; font-weight: 800; background: linear-gradient(90deg, #6366F1, #a5b4fc); -webkit-background-clip: text; -webkit-text-fill-color: transparent; font-family:'Manrope',sans-serif;"&gt;{value}&lt;/div&gt;</w:t>
        <w:br/>
        <w:t xml:space="preserve">        &lt;div class="stat-label" style="font-size: 0.75rem; color: #94A3B8; text-transform: uppercase; font-weight: 600; letter-spacing: 0.05em; margin-top: 4px; font-family:'Inter',sans-serif;"&gt;{label}&lt;/div&gt;</w:t>
        <w:br/>
        <w:t xml:space="preserve">    &lt;/div&gt;</w:t>
        <w:br/>
        <w:t xml:space="preserve">    """</w:t>
        <w:br/>
        <w:t xml:space="preserve">    if col:</w:t>
        <w:br/>
        <w:t xml:space="preserve">        col.markdown(clean_html(card_html), unsafe_allow_html=True)</w:t>
        <w:br/>
        <w:t xml:space="preserve">    else:</w:t>
        <w:br/>
        <w:t xml:space="preserve">        st.markdown(clean_html(card_html), unsafe_allow_html=True)</w:t>
        <w:br/>
        <w:br/>
        <w:t>def render_doc_card(doc: dict, on_delete_callback, card_index: int) -&gt; None:</w:t>
        <w:br/>
        <w:t xml:space="preserve">    """</w:t>
        <w:br/>
        <w:t xml:space="preserve">    Renders a beautiful document metadata card in the Library.</w:t>
        <w:br/>
        <w:t xml:space="preserve">    Includes a grid representation with delete button functionality.</w:t>
        <w:br/>
        <w:t xml:space="preserve">    """</w:t>
        <w:br/>
        <w:t xml:space="preserve">    filename = doc["filename"]</w:t>
        <w:br/>
        <w:t xml:space="preserve">    upload_date = format_date(doc["upload_date"])</w:t>
        <w:br/>
        <w:t xml:space="preserve">    page_count = doc["page_count"]</w:t>
        <w:br/>
        <w:t xml:space="preserve">    chunk_count = doc["chunk_count"]</w:t>
        <w:br/>
        <w:t xml:space="preserve">    char_count = doc["char_count"]</w:t>
        <w:br/>
        <w:t xml:space="preserve">    </w:t>
        <w:br/>
        <w:t xml:space="preserve">    # Grid details using glassmorphism styling</w:t>
        <w:br/>
        <w:t xml:space="preserve">    st.markdown(</w:t>
        <w:br/>
        <w:t xml:space="preserve">        clean_html(</w:t>
        <w:br/>
        <w:t xml:space="preserve">            f"""</w:t>
        <w:br/>
        <w:t xml:space="preserve">            &lt;div class="doc-card" style="margin-bottom:0;"&gt;</w:t>
        <w:br/>
        <w:t xml:space="preserve">                &lt;div style="display: flex; align-items: center; gap: 12px; margin-bottom: 8px;"&gt;</w:t>
        <w:br/>
        <w:t xml:space="preserve">                    &lt;span class="material-symbols-outlined" style="font-size: 1.8rem; color: #6366F1;"&gt;description&lt;/span&gt;</w:t>
        <w:br/>
        <w:t xml:space="preserve">                    &lt;div style="overflow: hidden; width: 100%;"&gt;</w:t>
        <w:br/>
        <w:t xml:space="preserve">                        &lt;h4 style="margin: 0; color: #f8fafc; font-size: 0.95rem; text-overflow: ellipsis; overflow: hidden; white-space: nowrap; font-family:'Manrope',sans-serif;" title="{filename}"&gt;</w:t>
        <w:br/>
        <w:t xml:space="preserve">                            {filename}</w:t>
        <w:br/>
        <w:t xml:space="preserve">                        &lt;/h4&gt;</w:t>
        <w:br/>
        <w:t xml:space="preserve">                        &lt;div style="display: flex; align-items: center; gap: 6px; margin-top: 4px;"&gt;</w:t>
        <w:br/>
        <w:t xml:space="preserve">                            &lt;span class="material-symbols-outlined" style="font-size: 0.85rem; color: #10B981;" title="Indexed &amp; Searchable"&gt;search&lt;/span&gt;</w:t>
        <w:br/>
        <w:t xml:space="preserve">                            &lt;span class="material-symbols-outlined" style="font-size: 0.85rem; color: #6366F1;" title="Ready to Preview"&gt;visibility&lt;/span&gt;</w:t>
        <w:br/>
        <w:t xml:space="preserve">                            &lt;span style="font-size: 0.7rem; color: #94A3B8; font-family:'Inter',sans-serif; margin-left: 2px;"&gt;Uploaded: {upload_date}&lt;/span&gt;</w:t>
        <w:br/>
        <w:t xml:space="preserve">                        &lt;/div&gt;</w:t>
        <w:br/>
        <w:t xml:space="preserve">                    &lt;/div&gt;</w:t>
        <w:br/>
        <w:t xml:space="preserve">                &lt;/div&gt;</w:t>
        <w:br/>
        <w:t xml:space="preserve">                &lt;div style="display: grid; grid-template-columns: repeat(3, 1fr); gap: 6px; margin: 12px 0; font-size: 0.75rem; text-align: center; font-family:'Inter',sans-serif;"&gt;</w:t>
        <w:br/>
        <w:t xml:space="preserve">                    &lt;div style="background: rgba(255,255,255,0.02); padding: 6px; border-radius: 8px; border: 1px solid rgba(255,255,255,0.03);"&gt;</w:t>
        <w:br/>
        <w:t xml:space="preserve">                        &lt;div style="color: #94A3B8; font-weight: 500; font-size: 0.65rem; text-transform: uppercase;"&gt;Pages&lt;/div&gt;</w:t>
        <w:br/>
        <w:t xml:space="preserve">                        &lt;div style="color: #6366F1; font-weight: 700; font-size: 0.9rem; margin-top: 2px;"&gt;{page_count}&lt;/div&gt;</w:t>
        <w:br/>
        <w:t xml:space="preserve">                    &lt;/div&gt;</w:t>
        <w:br/>
        <w:t xml:space="preserve">                    &lt;div style="background: rgba(255,255,255,0.02); padding: 6px; border-radius: 8px; border: 1px solid rgba(255,255,255,0.03);"&gt;</w:t>
        <w:br/>
        <w:t xml:space="preserve">                        &lt;div style="color: #94A3B8; font-weight: 500; font-size: 0.65rem; text-transform: uppercase;"&gt;Chunks&lt;/div&gt;</w:t>
        <w:br/>
        <w:t xml:space="preserve">                        &lt;div style="color: #a5b4fc; font-weight: 700; font-size: 0.9rem; margin-top: 2px;"&gt;{chunk_count}&lt;/div&gt;</w:t>
        <w:br/>
        <w:t xml:space="preserve">                    &lt;/div&gt;</w:t>
        <w:br/>
        <w:t xml:space="preserve">                    &lt;div style="background: rgba(255,255,255,0.02); padding: 6px; border-radius: 8px; border: 1px solid rgba(255,255,255,0.03);"&gt;</w:t>
        <w:br/>
        <w:t xml:space="preserve">                        &lt;div style="color: #94A3B8; font-weight: 500; font-size: 0.65rem; text-transform: uppercase;"&gt;Size&lt;/div&gt;</w:t>
        <w:br/>
        <w:t xml:space="preserve">                        &lt;div style="color: #ffb786; font-weight: 700; font-size: 0.85rem; margin-top: 2px;"&gt;{format_file_size(char_count)}&lt;/div&gt;</w:t>
        <w:br/>
        <w:t xml:space="preserve">                    &lt;/div&gt;</w:t>
        <w:br/>
        <w:t xml:space="preserve">                &lt;/div&gt;</w:t>
        <w:br/>
        <w:t xml:space="preserve">            &lt;/div&gt;</w:t>
        <w:br/>
        <w:t xml:space="preserve">            """</w:t>
        <w:br/>
        <w:t xml:space="preserve">        ),</w:t>
        <w:br/>
        <w:t xml:space="preserve">        unsafe_allow_html=True</w:t>
        <w:br/>
        <w:t xml:space="preserve">    )</w:t>
        <w:br/>
        <w:t xml:space="preserve">    </w:t>
        <w:br/>
        <w:t xml:space="preserve">    # Action button underneath card</w:t>
        <w:br/>
        <w:t xml:space="preserve">    st.markdown('&lt;span class="danger-btn-marker"&gt;&lt;/span&gt;', unsafe_allow_html=True)</w:t>
        <w:br/>
        <w:t xml:space="preserve">    if st.button("Delete Document", key=f"del_{card_index}", help=f"Delete {filename} from knowledge base", use_container_width=True):</w:t>
        <w:br/>
        <w:t xml:space="preserve">        on_delete_callback(filename)</w:t>
        <w:br/>
      </w:r>
    </w:p>
    <w:p>
      <w:pPr>
        <w:spacing w:line="276" w:lineRule="auto" w:after="200"/>
      </w:pPr>
      <w:r>
        <w:rPr>
          <w:rFonts w:ascii="Calibri" w:hAnsi="Calibri"/>
          <w:sz w:val="22"/>
        </w:rPr>
        <w:t>**Code Walkthrough for components/cards.py**: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5.8 Module: components/chat_ui.py</w:t>
      </w:r>
    </w:p>
    <w:p>
      <w:pPr>
        <w:spacing w:line="276" w:lineRule="auto" w:after="200"/>
      </w:pPr>
      <w:r>
        <w:rPr>
          <w:rFonts w:ascii="Calibri" w:hAnsi="Calibri"/>
          <w:sz w:val="22"/>
        </w:rPr>
        <w:t>**Functional Description**: Chat Bubbles &amp; Accordioned Citations</w:t>
      </w:r>
    </w:p>
    <w:p>
      <w:pPr>
        <w:spacing w:before="120" w:after="120"/>
        <w:ind w:left="576" w:right="576"/>
        <w:shd w:fill="F8FAFC"/>
      </w:pPr>
      <w:r>
        <w:rPr>
          <w:rFonts w:ascii="Consolas" w:hAnsi="Consolas"/>
          <w:color w:val="0F172A"/>
          <w:sz w:val="18"/>
        </w:rPr>
        <w:t>import streamlit as st</w:t>
        <w:br/>
        <w:t>import base64</w:t>
        <w:br/>
        <w:t>from typing import List, Dict, Any</w:t>
        <w:br/>
        <w:br/>
        <w:t>def render_message(sender: str, message: str, sources: List[Dict[str, Any]] = None):</w:t>
        <w:br/>
        <w:t xml:space="preserve">    """</w:t>
        <w:br/>
        <w:t xml:space="preserve">    Renders a chat bubble for either user or AI, formatting markdown, </w:t>
        <w:br/>
        <w:t xml:space="preserve">    code segments, and listing sources using Streamlit's native chat layout.</w:t>
        <w:br/>
        <w:t xml:space="preserve">    """</w:t>
        <w:br/>
        <w:t xml:space="preserve">    avatar = "👤" if sender == "user" else "🤖"</w:t>
        <w:br/>
        <w:t xml:space="preserve">    </w:t>
        <w:br/>
        <w:t xml:space="preserve">    # Map 'ai' to 'assistant' for native streamlit chat message component support</w:t>
        <w:br/>
        <w:t xml:space="preserve">    role = "user" if sender == "user" else "assistant"</w:t>
        <w:br/>
        <w:t xml:space="preserve">    </w:t>
        <w:br/>
        <w:t xml:space="preserve">    with st.chat_message(role, avatar=avatar):</w:t>
        <w:br/>
        <w:t xml:space="preserve">        # Render markdown directly (handles code, tables, formatting natively)</w:t>
        <w:br/>
        <w:t xml:space="preserve">        st.markdown(message)</w:t>
        <w:br/>
        <w:t xml:space="preserve">        </w:t>
        <w:br/>
        <w:t xml:space="preserve">        # Render cited sources if present</w:t>
        <w:br/>
        <w:t xml:space="preserve">        if sources:</w:t>
        <w:br/>
        <w:t xml:space="preserve">            with st.expander("📚 Sources &amp; Citations", expanded=False):</w:t>
        <w:br/>
        <w:t xml:space="preserve">                sources_html = '&lt;div style="font-family:\'Inter\',sans-serif; padding-top: 4px;"&gt;'</w:t>
        <w:br/>
        <w:t xml:space="preserve">                for idx, src in enumerate(sources):</w:t>
        <w:br/>
        <w:t xml:space="preserve">                    filename = src.get("filename", "Doc")</w:t>
        <w:br/>
        <w:t xml:space="preserve">                    page_num = src.get("page_num", "N/A")</w:t>
        <w:br/>
        <w:t xml:space="preserve">                    score = src.get("score", 0.0)</w:t>
        <w:br/>
        <w:t xml:space="preserve">                    sources_html += f'&lt;span class="source-tag" title="Relevance: {score:.4f}"&gt;{filename} (pg. {page_num})&lt;/span&gt;'</w:t>
        <w:br/>
        <w:t xml:space="preserve">                sources_html += '&lt;/div&gt;'</w:t>
        <w:br/>
        <w:t xml:space="preserve">                st.markdown(sources_html, unsafe_allow_html=True)</w:t>
        <w:br/>
        <w:br/>
        <w:t>def get_chat_download_link(history: List[Dict[str, Any]]) -&gt; str:</w:t>
        <w:br/>
        <w:t xml:space="preserve">    """Generates a base64 encoded link to download the chat log as a txt file."""</w:t>
        <w:br/>
        <w:t xml:space="preserve">    chat_text = ""</w:t>
        <w:br/>
        <w:t xml:space="preserve">    for msg in history:</w:t>
        <w:br/>
        <w:t xml:space="preserve">        sender = "User" if msg["sender"] == "user" else "Gyani Baba"</w:t>
        <w:br/>
        <w:t xml:space="preserve">        time_str = msg.get("timestamp", "")</w:t>
        <w:br/>
        <w:t xml:space="preserve">        chat_text += f"[{time_str}] {sender}:\n{msg['message']}\n"</w:t>
        <w:br/>
        <w:t xml:space="preserve">        if msg.get("sources"):</w:t>
        <w:br/>
        <w:t xml:space="preserve">            chat_text += "Sources:\n"</w:t>
        <w:br/>
        <w:t xml:space="preserve">            for src in msg["sources"]:</w:t>
        <w:br/>
        <w:t xml:space="preserve">                chat_text += f"  - {src.get('filename')} (Page {src.get('page_num')})\n"</w:t>
        <w:br/>
        <w:t xml:space="preserve">        chat_text += "\n" + "="*50 + "\n\n"</w:t>
        <w:br/>
        <w:t xml:space="preserve">        </w:t>
        <w:br/>
        <w:t xml:space="preserve">    b64 = base64.b64encode(chat_text.encode()).decode()</w:t>
        <w:br/>
        <w:t xml:space="preserve">    return f'&lt;a href="data:file/txt;base64,{b64}" download="chat_history.txt" style="text-decoration: none; color: #6366F1; font-weight: 600; font-family:\'Inter\',sans-serif;"&gt;Download History&lt;/a&gt;'</w:t>
        <w:br/>
        <w:br/>
        <w:t>def render_typing_animation():</w:t>
        <w:br/>
        <w:t xml:space="preserve">    """Renders a typing indicator using a native chat message placeholder."""</w:t>
        <w:br/>
        <w:t xml:space="preserve">    with st.chat_message("assistant", avatar="🤖"):</w:t>
        <w:br/>
        <w:t xml:space="preserve">        st.markdown("🤖 *Gyani Baba is searching and thinking...*")</w:t>
        <w:br/>
      </w:r>
    </w:p>
    <w:p>
      <w:pPr>
        <w:spacing w:line="276" w:lineRule="auto" w:after="200"/>
      </w:pPr>
      <w:r>
        <w:rPr>
          <w:rFonts w:ascii="Calibri" w:hAnsi="Calibri"/>
          <w:sz w:val="22"/>
        </w:rPr>
        <w:t>**Code Walkthrough for components/chat_ui.py**: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5.9 Module: services/database.py</w:t>
      </w:r>
    </w:p>
    <w:p>
      <w:pPr>
        <w:spacing w:line="276" w:lineRule="auto" w:after="200"/>
      </w:pPr>
      <w:r>
        <w:rPr>
          <w:rFonts w:ascii="Calibri" w:hAnsi="Calibri"/>
          <w:sz w:val="22"/>
        </w:rPr>
        <w:t>**Functional Description**: SQLite Helper CRUD Functions</w:t>
      </w:r>
    </w:p>
    <w:p>
      <w:pPr>
        <w:spacing w:before="120" w:after="120"/>
        <w:ind w:left="576" w:right="576"/>
        <w:shd w:fill="F8FAFC"/>
      </w:pPr>
      <w:r>
        <w:rPr>
          <w:rFonts w:ascii="Consolas" w:hAnsi="Consolas"/>
          <w:color w:val="0F172A"/>
          <w:sz w:val="18"/>
        </w:rPr>
        <w:t>import sqlite3</w:t>
        <w:br/>
        <w:t>import json</w:t>
        <w:br/>
        <w:t>import datetime</w:t>
        <w:br/>
        <w:t>from typing import List, Dict, Any, Optional</w:t>
        <w:br/>
        <w:t>from utils.config import DATABASE_PATH</w:t>
        <w:br/>
        <w:br/>
        <w:t>def get_connection():</w:t>
        <w:br/>
        <w:t xml:space="preserve">    """Create and return a database connection, allowing dict-like row access."""</w:t>
        <w:br/>
        <w:t xml:space="preserve">    conn = sqlite3.connect(str(DATABASE_PATH))</w:t>
        <w:br/>
        <w:t xml:space="preserve">    conn.row_factory = sqlite3.Row</w:t>
        <w:br/>
        <w:t xml:space="preserve">    return conn</w:t>
        <w:br/>
        <w:br/>
        <w:t>def init_db():</w:t>
        <w:br/>
        <w:t xml:space="preserve">    """Initialize the SQLite database and create necessary tables."""</w:t>
        <w:br/>
        <w:t xml:space="preserve">    conn = get_connection()</w:t>
        <w:br/>
        <w:t xml:space="preserve">    cursor = conn.cursor()</w:t>
        <w:br/>
        <w:t xml:space="preserve">    </w:t>
        <w:br/>
        <w:t xml:space="preserve">    # 1. Documents Table</w:t>
        <w:br/>
        <w:t xml:space="preserve">    cursor.execute("""</w:t>
        <w:br/>
        <w:t xml:space="preserve">    CREATE TABLE IF NOT EXISTS documents (</w:t>
        <w:br/>
        <w:t xml:space="preserve">        id INTEGER PRIMARY KEY AUTOINCREMENT,</w:t>
        <w:br/>
        <w:t xml:space="preserve">        filename TEXT UNIQUE NOT NULL,</w:t>
        <w:br/>
        <w:t xml:space="preserve">        file_path TEXT NOT NULL,</w:t>
        <w:br/>
        <w:t xml:space="preserve">        upload_date TEXT NOT NULL,</w:t>
        <w:br/>
        <w:t xml:space="preserve">        page_count INTEGER NOT NULL,</w:t>
        <w:br/>
        <w:t xml:space="preserve">        char_count INTEGER NOT NULL,</w:t>
        <w:br/>
        <w:t xml:space="preserve">        chunk_count INTEGER NOT NULL</w:t>
        <w:br/>
        <w:t xml:space="preserve">    )</w:t>
        <w:br/>
        <w:t xml:space="preserve">    """)</w:t>
        <w:br/>
        <w:t xml:space="preserve">    </w:t>
        <w:br/>
        <w:t xml:space="preserve">    # 2. Chat Sessions Table</w:t>
        <w:br/>
        <w:t xml:space="preserve">    cursor.execute("""</w:t>
        <w:br/>
        <w:t xml:space="preserve">    CREATE TABLE IF NOT EXISTS chat_sessions (</w:t>
        <w:br/>
        <w:t xml:space="preserve">        id TEXT PRIMARY KEY,</w:t>
        <w:br/>
        <w:t xml:space="preserve">        title TEXT NOT NULL,</w:t>
        <w:br/>
        <w:t xml:space="preserve">        created_at TEXT NOT NULL</w:t>
        <w:br/>
        <w:t xml:space="preserve">    )</w:t>
        <w:br/>
        <w:t xml:space="preserve">    """)</w:t>
        <w:br/>
        <w:t xml:space="preserve">    </w:t>
        <w:br/>
        <w:t xml:space="preserve">    # 3. Chat Messages Table</w:t>
        <w:br/>
        <w:t xml:space="preserve">    cursor.execute("""</w:t>
        <w:br/>
        <w:t xml:space="preserve">    CREATE TABLE IF NOT EXISTS chat_messages (</w:t>
        <w:br/>
        <w:t xml:space="preserve">        id INTEGER PRIMARY KEY AUTOINCREMENT,</w:t>
        <w:br/>
        <w:t xml:space="preserve">        session_id TEXT NOT NULL,</w:t>
        <w:br/>
        <w:t xml:space="preserve">        sender TEXT NOT NULL, -- 'user' or 'ai'</w:t>
        <w:br/>
        <w:t xml:space="preserve">        message TEXT NOT NULL,</w:t>
        <w:br/>
        <w:t xml:space="preserve">        timestamp TEXT NOT NULL,</w:t>
        <w:br/>
        <w:t xml:space="preserve">        sources TEXT, -- JSON string containing source file names and page numbers</w:t>
        <w:br/>
        <w:t xml:space="preserve">        FOREIGN KEY (session_id) REFERENCES chat_sessions (id) ON DELETE CASCADE</w:t>
        <w:br/>
        <w:t xml:space="preserve">    )</w:t>
        <w:br/>
        <w:t xml:space="preserve">    """)</w:t>
        <w:br/>
        <w:t xml:space="preserve">    </w:t>
        <w:br/>
        <w:t xml:space="preserve">    conn.commit()</w:t>
        <w:br/>
        <w:t xml:space="preserve">    conn.close()</w:t>
        <w:br/>
        <w:br/>
        <w:t># --- DOCUMENT METADATA CRUD ---</w:t>
        <w:br/>
        <w:br/>
        <w:t>def add_document(filename: str, file_path: str, page_count: int, char_count: int, chunk_count: int) -&gt; bool:</w:t>
        <w:br/>
        <w:t xml:space="preserve">    """Insert document metadata into database. If already exists, overwrite metadata."""</w:t>
        <w:br/>
        <w:t xml:space="preserve">    try:</w:t>
        <w:br/>
        <w:t xml:space="preserve">        conn = get_connection()</w:t>
        <w:br/>
        <w:t xml:space="preserve">        cursor = conn.cursor()</w:t>
        <w:br/>
        <w:t xml:space="preserve">        now = datetime.datetime.now().isoformat()</w:t>
        <w:br/>
        <w:t xml:space="preserve">        cursor.execute("""</w:t>
        <w:br/>
        <w:t xml:space="preserve">        INSERT OR REPLACE INTO documents (filename, file_path, upload_date, page_count, char_count, chunk_count)</w:t>
        <w:br/>
        <w:t xml:space="preserve">        VALUES (?, ?, ?, ?, ?, ?)</w:t>
        <w:br/>
        <w:t xml:space="preserve">        """, (filename, file_path, now, page_count, char_count, chunk_count))</w:t>
        <w:br/>
        <w:t xml:space="preserve">        conn.commit()</w:t>
        <w:br/>
        <w:t xml:space="preserve">        conn.close()</w:t>
        <w:br/>
        <w:t xml:space="preserve">        return True</w:t>
        <w:br/>
        <w:t xml:space="preserve">    except Exception as e:</w:t>
        <w:br/>
        <w:t xml:space="preserve">        print(f"Error adding document metadata: {e}")</w:t>
        <w:br/>
        <w:t xml:space="preserve">        return False</w:t>
        <w:br/>
        <w:br/>
        <w:t>def delete_document(filename: str) -&gt; bool:</w:t>
        <w:br/>
        <w:t xml:space="preserve">    """Delete document metadata from database by filename."""</w:t>
        <w:br/>
        <w:t xml:space="preserve">    try:</w:t>
        <w:br/>
        <w:t xml:space="preserve">        conn = get_connection()</w:t>
        <w:br/>
        <w:t xml:space="preserve">        cursor = conn.cursor()</w:t>
        <w:br/>
        <w:t xml:space="preserve">        cursor.execute("DELETE FROM documents WHERE filename = ?", (filename,))</w:t>
        <w:br/>
        <w:t xml:space="preserve">        conn.commit()</w:t>
        <w:br/>
        <w:t xml:space="preserve">        conn.close()</w:t>
        <w:br/>
        <w:t xml:space="preserve">        return True</w:t>
        <w:br/>
        <w:t xml:space="preserve">    except Exception as e:</w:t>
        <w:br/>
        <w:t xml:space="preserve">        print(f"Error deleting document metadata: {e}")</w:t>
        <w:br/>
        <w:t xml:space="preserve">        return False</w:t>
        <w:br/>
        <w:br/>
        <w:t>def get_all_documents() -&gt; List[Dict[str, Any]]:</w:t>
        <w:br/>
        <w:t xml:space="preserve">    """Retrieve all uploaded documents metadata."""</w:t>
        <w:br/>
        <w:t xml:space="preserve">    try:</w:t>
        <w:br/>
        <w:t xml:space="preserve">        conn = get_connection()</w:t>
        <w:br/>
        <w:t xml:space="preserve">        cursor = conn.cursor()</w:t>
        <w:br/>
        <w:t xml:space="preserve">        cursor.execute("SELECT * FROM documents ORDER BY upload_date DESC")</w:t>
        <w:br/>
        <w:t xml:space="preserve">        rows = cursor.fetchall()</w:t>
        <w:br/>
        <w:t xml:space="preserve">        conn.close()</w:t>
        <w:br/>
        <w:t xml:space="preserve">        return [dict(row) for row in rows]</w:t>
        <w:br/>
        <w:t xml:space="preserve">    except Exception as e:</w:t>
        <w:br/>
        <w:t xml:space="preserve">        print(f"Error reading documents: {e}")</w:t>
        <w:br/>
        <w:t xml:space="preserve">        return []</w:t>
        <w:br/>
        <w:br/>
        <w:t>def get_stats() -&gt; Dict[str, Any]:</w:t>
        <w:br/>
        <w:t xml:space="preserve">    """Retrieve aggregate project stats for the Home Dashboard."""</w:t>
        <w:br/>
        <w:t xml:space="preserve">    stats = {</w:t>
        <w:br/>
        <w:t xml:space="preserve">        "total_documents": 0,</w:t>
        <w:br/>
        <w:t xml:space="preserve">        "total_pages": 0,</w:t>
        <w:br/>
        <w:t xml:space="preserve">        "total_queries": 0</w:t>
        <w:br/>
        <w:t xml:space="preserve">    }</w:t>
        <w:br/>
        <w:t xml:space="preserve">    try:</w:t>
        <w:br/>
        <w:t xml:space="preserve">        conn = get_connection()</w:t>
        <w:br/>
        <w:t xml:space="preserve">        cursor = conn.cursor()</w:t>
        <w:br/>
        <w:t xml:space="preserve">        </w:t>
        <w:br/>
        <w:t xml:space="preserve">        # Count documents and sum pages</w:t>
        <w:br/>
        <w:t xml:space="preserve">        cursor.execute("SELECT COUNT(*), SUM(page_count) FROM documents")</w:t>
        <w:br/>
        <w:t xml:space="preserve">        doc_count, page_sum = cursor.fetchone()</w:t>
        <w:br/>
        <w:t xml:space="preserve">        stats["total_documents"] = doc_count or 0</w:t>
        <w:br/>
        <w:t xml:space="preserve">        stats["total_pages"] = page_sum or 0</w:t>
        <w:br/>
        <w:t xml:space="preserve">        </w:t>
        <w:br/>
        <w:t xml:space="preserve">        # Count user queries</w:t>
        <w:br/>
        <w:t xml:space="preserve">        cursor.execute("SELECT COUNT(*) FROM chat_messages WHERE sender = 'user'")</w:t>
        <w:br/>
        <w:t xml:space="preserve">        query_count = cursor.fetchone()[0]</w:t>
        <w:br/>
        <w:t xml:space="preserve">        stats["total_queries"] = query_count or 0</w:t>
        <w:br/>
        <w:t xml:space="preserve">        </w:t>
        <w:br/>
        <w:t xml:space="preserve">        conn.close()</w:t>
        <w:br/>
        <w:t xml:space="preserve">    except Exception as e:</w:t>
        <w:br/>
        <w:t xml:space="preserve">        print(f"Error fetching stats: {e}")</w:t>
        <w:br/>
        <w:t xml:space="preserve">    return stats</w:t>
        <w:br/>
        <w:br/>
        <w:t># --- CHAT SESSION &amp; HISTORY TRACKING ---</w:t>
        <w:br/>
        <w:br/>
        <w:t>def create_chat_session(session_id: str, title: str) -&gt; bool:</w:t>
        <w:br/>
        <w:t xml:space="preserve">    """Create a new chat session."""</w:t>
        <w:br/>
        <w:t xml:space="preserve">    try:</w:t>
        <w:br/>
        <w:t xml:space="preserve">        conn = get_connection()</w:t>
        <w:br/>
        <w:t xml:space="preserve">        cursor = conn.cursor()</w:t>
        <w:br/>
        <w:t xml:space="preserve">        now = datetime.datetime.now().isoformat()</w:t>
        <w:br/>
        <w:t xml:space="preserve">        cursor.execute("""</w:t>
        <w:br/>
        <w:t xml:space="preserve">        INSERT INTO chat_sessions (id, title, created_at)</w:t>
        <w:br/>
        <w:t xml:space="preserve">        VALUES (?, ?, ?)</w:t>
        <w:br/>
        <w:t xml:space="preserve">        """, (session_id, title, now))</w:t>
        <w:br/>
        <w:t xml:space="preserve">        conn.commit()</w:t>
        <w:br/>
        <w:t xml:space="preserve">        conn.close()</w:t>
        <w:br/>
        <w:t xml:space="preserve">        return True</w:t>
        <w:br/>
        <w:t xml:space="preserve">    except Exception as e:</w:t>
        <w:br/>
        <w:t xml:space="preserve">        print(f"Error creating chat session: {e}")</w:t>
        <w:br/>
        <w:t xml:space="preserve">        return False</w:t>
        <w:br/>
        <w:br/>
        <w:t>def get_chat_sessions() -&gt; List[Dict[str, Any]]:</w:t>
        <w:br/>
        <w:t xml:space="preserve">    """Get all chat sessions, ordered by creation date."""</w:t>
        <w:br/>
        <w:t xml:space="preserve">    try:</w:t>
        <w:br/>
        <w:t xml:space="preserve">        conn = get_connection()</w:t>
        <w:br/>
        <w:t xml:space="preserve">        cursor = conn.cursor()</w:t>
        <w:br/>
        <w:t xml:space="preserve">        cursor.execute("SELECT * FROM chat_sessions ORDER BY created_at DESC")</w:t>
        <w:br/>
        <w:t xml:space="preserve">        rows = cursor.fetchall()</w:t>
        <w:br/>
        <w:t xml:space="preserve">        conn.close()</w:t>
        <w:br/>
        <w:t xml:space="preserve">        return [dict(row) for row in rows]</w:t>
        <w:br/>
        <w:t xml:space="preserve">    except Exception as e:</w:t>
        <w:br/>
        <w:t xml:space="preserve">        print(f"Error getting sessions: {e}")</w:t>
        <w:br/>
        <w:t xml:space="preserve">        return []</w:t>
        <w:br/>
        <w:br/>
        <w:t>def add_chat_message(session_id: str, sender: str, message: str, sources: Optional[List[Dict[str, Any]]] = None) -&gt; bool:</w:t>
        <w:br/>
        <w:t xml:space="preserve">    """Log a new chat message to a session."""</w:t>
        <w:br/>
        <w:t xml:space="preserve">    try:</w:t>
        <w:br/>
        <w:t xml:space="preserve">        conn = get_connection()</w:t>
        <w:br/>
        <w:t xml:space="preserve">        cursor = conn.cursor()</w:t>
        <w:br/>
        <w:t xml:space="preserve">        now = datetime.datetime.now().isoformat()</w:t>
        <w:br/>
        <w:t xml:space="preserve">        sources_json = json.dumps(sources) if sources else None</w:t>
        <w:br/>
        <w:t xml:space="preserve">        </w:t>
        <w:br/>
        <w:t xml:space="preserve">        cursor.execute("""</w:t>
        <w:br/>
        <w:t xml:space="preserve">        INSERT INTO chat_messages (session_id, sender, message, timestamp, sources)</w:t>
        <w:br/>
        <w:t xml:space="preserve">        VALUES (?, ?, ?, ?, ?)</w:t>
        <w:br/>
        <w:t xml:space="preserve">        """, (session_id, sender, message, now, sources_json))</w:t>
        <w:br/>
        <w:t xml:space="preserve">        conn.commit()</w:t>
        <w:br/>
        <w:t xml:space="preserve">        conn.close()</w:t>
        <w:br/>
        <w:t xml:space="preserve">        return True</w:t>
        <w:br/>
        <w:t xml:space="preserve">    except Exception as e:</w:t>
        <w:br/>
        <w:t xml:space="preserve">        print(f"Error logging chat message: {e}")</w:t>
        <w:br/>
        <w:t xml:space="preserve">        return False</w:t>
        <w:br/>
        <w:br/>
        <w:t>def get_chat_history(session_id: str) -&gt; List[Dict[str, Any]]:</w:t>
        <w:br/>
        <w:t xml:space="preserve">    """Retrieve full chat history for a session."""</w:t>
        <w:br/>
        <w:t xml:space="preserve">    try:</w:t>
        <w:br/>
        <w:t xml:space="preserve">        conn = get_connection()</w:t>
        <w:br/>
        <w:t xml:space="preserve">        cursor = conn.cursor()</w:t>
        <w:br/>
        <w:t xml:space="preserve">        cursor.execute("""</w:t>
        <w:br/>
        <w:t xml:space="preserve">        SELECT sender, message, timestamp, sources </w:t>
        <w:br/>
        <w:t xml:space="preserve">        FROM chat_messages </w:t>
        <w:br/>
        <w:t xml:space="preserve">        WHERE session_id = ? </w:t>
        <w:br/>
        <w:t xml:space="preserve">        ORDER BY id ASC</w:t>
        <w:br/>
        <w:t xml:space="preserve">        """, (session_id,))</w:t>
        <w:br/>
        <w:t xml:space="preserve">        rows = cursor.fetchall()</w:t>
        <w:br/>
        <w:t xml:space="preserve">        conn.close()</w:t>
        <w:br/>
        <w:t xml:space="preserve">        </w:t>
        <w:br/>
        <w:t xml:space="preserve">        history = []</w:t>
        <w:br/>
        <w:t xml:space="preserve">        for row in rows:</w:t>
        <w:br/>
        <w:t xml:space="preserve">            msg = dict(row)</w:t>
        <w:br/>
        <w:t xml:space="preserve">            if msg["sources"]:</w:t>
        <w:br/>
        <w:t xml:space="preserve">                try:</w:t>
        <w:br/>
        <w:t xml:space="preserve">                    msg["sources"] = json.loads(msg["sources"])</w:t>
        <w:br/>
        <w:t xml:space="preserve">                except Exception:</w:t>
        <w:br/>
        <w:t xml:space="preserve">                    msg["sources"] = []</w:t>
        <w:br/>
        <w:t xml:space="preserve">            else:</w:t>
        <w:br/>
        <w:t xml:space="preserve">                msg["sources"] = []</w:t>
        <w:br/>
        <w:t xml:space="preserve">            history.append(msg)</w:t>
        <w:br/>
        <w:t xml:space="preserve">        return history</w:t>
        <w:br/>
        <w:t xml:space="preserve">    except Exception as e:</w:t>
        <w:br/>
        <w:t xml:space="preserve">        print(f"Error fetching chat history: {e}")</w:t>
        <w:br/>
        <w:t xml:space="preserve">        return []</w:t>
        <w:br/>
        <w:br/>
        <w:t>def clear_chat_history(session_id: str) -&gt; bool:</w:t>
        <w:br/>
        <w:t xml:space="preserve">    """Delete all messages for a specific session."""</w:t>
        <w:br/>
        <w:t xml:space="preserve">    try:</w:t>
        <w:br/>
        <w:t xml:space="preserve">        conn = get_connection()</w:t>
        <w:br/>
        <w:t xml:space="preserve">        cursor = conn.cursor()</w:t>
        <w:br/>
        <w:t xml:space="preserve">        cursor.execute("DELETE FROM chat_messages WHERE session_id = ?", (session_id,))</w:t>
        <w:br/>
        <w:t xml:space="preserve">        conn.commit()</w:t>
        <w:br/>
        <w:t xml:space="preserve">        conn.close()</w:t>
        <w:br/>
        <w:t xml:space="preserve">        return True</w:t>
        <w:br/>
        <w:t xml:space="preserve">    except Exception as e:</w:t>
        <w:br/>
        <w:t xml:space="preserve">        print(f"Error clearing chat history: {e}")</w:t>
        <w:br/>
        <w:t xml:space="preserve">        return False</w:t>
        <w:br/>
        <w:br/>
        <w:t>def delete_chat_session(session_id: str) -&gt; bool:</w:t>
        <w:br/>
        <w:t xml:space="preserve">    """Delete a chat session and all its messages."""</w:t>
        <w:br/>
        <w:t xml:space="preserve">    try:</w:t>
        <w:br/>
        <w:t xml:space="preserve">        conn = get_connection()</w:t>
        <w:br/>
        <w:t xml:space="preserve">        cursor = conn.cursor()</w:t>
        <w:br/>
        <w:t xml:space="preserve">        cursor.execute("DELETE FROM chat_messages WHERE session_id = ?", (session_id,))</w:t>
        <w:br/>
        <w:t xml:space="preserve">        cursor.execute("DELETE FROM chat_sessions WHERE id = ?", (session_id,))</w:t>
        <w:br/>
        <w:t xml:space="preserve">        conn.commit()</w:t>
        <w:br/>
        <w:t xml:space="preserve">        conn.close()</w:t>
        <w:br/>
        <w:t xml:space="preserve">        return True</w:t>
        <w:br/>
        <w:t xml:space="preserve">    except Exception as e:</w:t>
        <w:br/>
        <w:t xml:space="preserve">        print(f"Error deleting chat session: {e}")</w:t>
        <w:br/>
        <w:t xml:space="preserve">        return False</w:t>
        <w:br/>
        <w:br/>
        <w:t># Auto-initialize database tables on module import</w:t>
        <w:br/>
        <w:t>try:</w:t>
        <w:br/>
        <w:t xml:space="preserve">    init_db()</w:t>
        <w:br/>
        <w:t>except Exception as e:</w:t>
        <w:br/>
        <w:t xml:space="preserve">    print(f"Database auto-init warning: {e}")</w:t>
        <w:br/>
      </w:r>
    </w:p>
    <w:p>
      <w:pPr>
        <w:spacing w:line="276" w:lineRule="auto" w:after="200"/>
      </w:pPr>
      <w:r>
        <w:rPr>
          <w:rFonts w:ascii="Calibri" w:hAnsi="Calibri"/>
          <w:sz w:val="22"/>
        </w:rPr>
        <w:t>**Code Walkthrough for services/database.py**: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5.10 Module: services/pdf_loader.py</w:t>
      </w:r>
    </w:p>
    <w:p>
      <w:pPr>
        <w:spacing w:line="276" w:lineRule="auto" w:after="200"/>
      </w:pPr>
      <w:r>
        <w:rPr>
          <w:rFonts w:ascii="Calibri" w:hAnsi="Calibri"/>
          <w:sz w:val="22"/>
        </w:rPr>
        <w:t>**Functional Description**: PyPDF Page-by-Page Extractor</w:t>
      </w:r>
    </w:p>
    <w:p>
      <w:pPr>
        <w:spacing w:before="120" w:after="120"/>
        <w:ind w:left="576" w:right="576"/>
        <w:shd w:fill="F8FAFC"/>
      </w:pPr>
      <w:r>
        <w:rPr>
          <w:rFonts w:ascii="Consolas" w:hAnsi="Consolas"/>
          <w:color w:val="0F172A"/>
          <w:sz w:val="18"/>
        </w:rPr>
        <w:t>import io</w:t>
        <w:br/>
        <w:t>from typing import List, Dict, Any</w:t>
        <w:br/>
        <w:t>from pypdf import PdfReader</w:t>
        <w:br/>
        <w:br/>
        <w:t>class PDFLoader:</w:t>
        <w:br/>
        <w:t xml:space="preserve">    @staticmethod</w:t>
        <w:br/>
        <w:t xml:space="preserve">    def load_pdf(file_src: Any, filename: str) -&gt; Dict[str, Any]:</w:t>
        <w:br/>
        <w:t xml:space="preserve">        """</w:t>
        <w:br/>
        <w:t xml:space="preserve">        Extracts text from a PDF file (given as file path or file-like object).</w:t>
        <w:br/>
        <w:t xml:space="preserve">        Returns a dictionary with text content, page contents, page count, and character count.</w:t>
        <w:br/>
        <w:t xml:space="preserve">        """</w:t>
        <w:br/>
        <w:t xml:space="preserve">        pages_data = []</w:t>
        <w:br/>
        <w:t xml:space="preserve">        full_text = ""</w:t>
        <w:br/>
        <w:t xml:space="preserve">        total_chars = 0</w:t>
        <w:br/>
        <w:t xml:space="preserve">        </w:t>
        <w:br/>
        <w:t xml:space="preserve">        try:</w:t>
        <w:br/>
        <w:t xml:space="preserve">            # Check if file_src is bytes/UploadFile or a file path</w:t>
        <w:br/>
        <w:t xml:space="preserve">            if isinstance(file_src, bytes):</w:t>
        <w:br/>
        <w:t xml:space="preserve">                reader = PdfReader(io.BytesIO(file_src))</w:t>
        <w:br/>
        <w:t xml:space="preserve">            elif hasattr(file_src, "read"):</w:t>
        <w:br/>
        <w:t xml:space="preserve">                # Handle Streamlit uploaded file which has a read() method</w:t>
        <w:br/>
        <w:t xml:space="preserve">                reader = PdfReader(file_src)</w:t>
        <w:br/>
        <w:t xml:space="preserve">            else:</w:t>
        <w:br/>
        <w:t xml:space="preserve">                # Assume it is a file path/string</w:t>
        <w:br/>
        <w:t xml:space="preserve">                reader = PdfReader(str(file_src))</w:t>
        <w:br/>
        <w:t xml:space="preserve">                </w:t>
        <w:br/>
        <w:t xml:space="preserve">            page_count = len(reader.pages)</w:t>
        <w:br/>
        <w:t xml:space="preserve">            </w:t>
        <w:br/>
        <w:t xml:space="preserve">            for idx, page in enumerate(reader.pages):</w:t>
        <w:br/>
        <w:t xml:space="preserve">                page_num = idx + 1</w:t>
        <w:br/>
        <w:t xml:space="preserve">                text = page.extract_text() or ""</w:t>
        <w:br/>
        <w:t xml:space="preserve">                # Strip leading/trailing whitespaces and normalize spacing</w:t>
        <w:br/>
        <w:t xml:space="preserve">                text = " ".join(text.split())</w:t>
        <w:br/>
        <w:t xml:space="preserve">                </w:t>
        <w:br/>
        <w:t xml:space="preserve">                if text.strip():</w:t>
        <w:br/>
        <w:t xml:space="preserve">                    pages_data.append({</w:t>
        <w:br/>
        <w:t xml:space="preserve">                        "text": text,</w:t>
        <w:br/>
        <w:t xml:space="preserve">                        "page_num": page_num,</w:t>
        <w:br/>
        <w:t xml:space="preserve">                        "filename": filename</w:t>
        <w:br/>
        <w:t xml:space="preserve">                    })</w:t>
        <w:br/>
        <w:t xml:space="preserve">                    full_text += text + " "</w:t>
        <w:br/>
        <w:t xml:space="preserve">                    total_chars += len(text)</w:t>
        <w:br/>
        <w:t xml:space="preserve">                    </w:t>
        <w:br/>
        <w:t xml:space="preserve">            return {</w:t>
        <w:br/>
        <w:t xml:space="preserve">                "success": True,</w:t>
        <w:br/>
        <w:t xml:space="preserve">                "pages": pages_data,</w:t>
        <w:br/>
        <w:t xml:space="preserve">                "page_count": page_count,</w:t>
        <w:br/>
        <w:t xml:space="preserve">                "char_count": total_chars,</w:t>
        <w:br/>
        <w:t xml:space="preserve">                "error": None</w:t>
        <w:br/>
        <w:t xml:space="preserve">            }</w:t>
        <w:br/>
        <w:t xml:space="preserve">            </w:t>
        <w:br/>
        <w:t xml:space="preserve">        except Exception as e:</w:t>
        <w:br/>
        <w:t xml:space="preserve">            return {</w:t>
        <w:br/>
        <w:t xml:space="preserve">                "success": False,</w:t>
        <w:br/>
        <w:t xml:space="preserve">                "pages": [],</w:t>
        <w:br/>
        <w:t xml:space="preserve">                "page_count": 0,</w:t>
        <w:br/>
        <w:t xml:space="preserve">                "char_count": 0,</w:t>
        <w:br/>
        <w:t xml:space="preserve">                "error": str(e)</w:t>
        <w:br/>
        <w:t xml:space="preserve">            }</w:t>
        <w:br/>
      </w:r>
    </w:p>
    <w:p>
      <w:pPr>
        <w:spacing w:line="276" w:lineRule="auto" w:after="200"/>
      </w:pPr>
      <w:r>
        <w:rPr>
          <w:rFonts w:ascii="Calibri" w:hAnsi="Calibri"/>
          <w:sz w:val="22"/>
        </w:rPr>
        <w:t>**Code Walkthrough for services/pdf_loader.py**: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5.11 Module: services/text_splitter.py</w:t>
      </w:r>
    </w:p>
    <w:p>
      <w:pPr>
        <w:spacing w:line="276" w:lineRule="auto" w:after="200"/>
      </w:pPr>
      <w:r>
        <w:rPr>
          <w:rFonts w:ascii="Calibri" w:hAnsi="Calibri"/>
          <w:sz w:val="22"/>
        </w:rPr>
        <w:t>**Functional Description**: LangChain Recursive Token Splitter</w:t>
      </w:r>
    </w:p>
    <w:p>
      <w:pPr>
        <w:spacing w:before="120" w:after="120"/>
        <w:ind w:left="576" w:right="576"/>
        <w:shd w:fill="F8FAFC"/>
      </w:pPr>
      <w:r>
        <w:rPr>
          <w:rFonts w:ascii="Consolas" w:hAnsi="Consolas"/>
          <w:color w:val="0F172A"/>
          <w:sz w:val="18"/>
        </w:rPr>
        <w:t>from typing import List, Dict, Any</w:t>
        <w:br/>
        <w:t>from langchain_text_splitters import RecursiveCharacterTextSplitter</w:t>
        <w:br/>
        <w:t>from langchain_core.documents import Document</w:t>
        <w:br/>
        <w:br/>
        <w:t>class TextSplitterService:</w:t>
        <w:br/>
        <w:t xml:space="preserve">    def __init__(self, chunk_size: int = 1000, chunk_overlap: int = 200):</w:t>
        <w:br/>
        <w:t xml:space="preserve">        self.splitter = RecursiveCharacterTextSplitter(</w:t>
        <w:br/>
        <w:t xml:space="preserve">            chunk_size=chunk_size,</w:t>
        <w:br/>
        <w:t xml:space="preserve">            chunk_overlap=chunk_overlap,</w:t>
        <w:br/>
        <w:t xml:space="preserve">            length_function=len,</w:t>
        <w:br/>
        <w:t xml:space="preserve">            separators=["\n\n", "\n", " ", ""]</w:t>
        <w:br/>
        <w:t xml:space="preserve">        )</w:t>
        <w:br/>
        <w:br/>
        <w:t xml:space="preserve">    def split_pages(self, pages_data: List[Dict[str, Any]]) -&gt; List[Document]:</w:t>
        <w:br/>
        <w:t xml:space="preserve">        """</w:t>
        <w:br/>
        <w:t xml:space="preserve">        Takes raw page objects and returns a list of LangChain Document objects</w:t>
        <w:br/>
        <w:t xml:space="preserve">        with appropriate text splitting and metadata tracking (filename, page_num).</w:t>
        <w:br/>
        <w:t xml:space="preserve">        """</w:t>
        <w:br/>
        <w:t xml:space="preserve">        documents = []</w:t>
        <w:br/>
        <w:t xml:space="preserve">        for page in pages_data:</w:t>
        <w:br/>
        <w:t xml:space="preserve">            text = page["text"]</w:t>
        <w:br/>
        <w:t xml:space="preserve">            metadata = {</w:t>
        <w:br/>
        <w:t xml:space="preserve">                "filename": page["filename"],</w:t>
        <w:br/>
        <w:t xml:space="preserve">                "page_num": page["page_num"]</w:t>
        <w:br/>
        <w:t xml:space="preserve">            }</w:t>
        <w:br/>
        <w:t xml:space="preserve">            </w:t>
        <w:br/>
        <w:t xml:space="preserve">            # Split the text of a single page</w:t>
        <w:br/>
        <w:t xml:space="preserve">            chunks = self.splitter.split_text(text)</w:t>
        <w:br/>
        <w:t xml:space="preserve">            </w:t>
        <w:br/>
        <w:t xml:space="preserve">            for chunk in chunks:</w:t>
        <w:br/>
        <w:t xml:space="preserve">                documents.append(Document(</w:t>
        <w:br/>
        <w:t xml:space="preserve">                    page_content=chunk,</w:t>
        <w:br/>
        <w:t xml:space="preserve">                    metadata=metadata.copy()</w:t>
        <w:br/>
        <w:t xml:space="preserve">                ))</w:t>
        <w:br/>
        <w:t xml:space="preserve">                </w:t>
        <w:br/>
        <w:t xml:space="preserve">        return documents</w:t>
        <w:br/>
      </w:r>
    </w:p>
    <w:p>
      <w:pPr>
        <w:spacing w:line="276" w:lineRule="auto" w:after="200"/>
      </w:pPr>
      <w:r>
        <w:rPr>
          <w:rFonts w:ascii="Calibri" w:hAnsi="Calibri"/>
          <w:sz w:val="22"/>
        </w:rPr>
        <w:t>**Code Walkthrough for services/text_splitter.py**: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5.12 Module: services/embedding_service.py</w:t>
      </w:r>
    </w:p>
    <w:p>
      <w:pPr>
        <w:spacing w:line="276" w:lineRule="auto" w:after="200"/>
      </w:pPr>
      <w:r>
        <w:rPr>
          <w:rFonts w:ascii="Calibri" w:hAnsi="Calibri"/>
          <w:sz w:val="22"/>
        </w:rPr>
        <w:t>**Functional Description**: Self-Healing Embedding Model Loader</w:t>
      </w:r>
    </w:p>
    <w:p>
      <w:pPr>
        <w:spacing w:before="120" w:after="120"/>
        <w:ind w:left="576" w:right="576"/>
        <w:shd w:fill="F8FAFC"/>
      </w:pPr>
      <w:r>
        <w:rPr>
          <w:rFonts w:ascii="Consolas" w:hAnsi="Consolas"/>
          <w:color w:val="0F172A"/>
          <w:sz w:val="18"/>
        </w:rPr>
        <w:t>import streamlit as st</w:t>
        <w:br/>
        <w:t>from utils.config import EMBEDDING_MODEL_NAME, get_gemini_api_key, is_gemini_api_key_valid</w:t>
        <w:br/>
        <w:br/>
        <w:t>class EmbeddingService:</w:t>
        <w:br/>
        <w:t xml:space="preserve">    @staticmethod</w:t>
        <w:br/>
        <w:t xml:space="preserve">    @st.cache_resource</w:t>
        <w:br/>
        <w:t xml:space="preserve">    def get_embedding_model():</w:t>
        <w:br/>
        <w:t xml:space="preserve">        """</w:t>
        <w:br/>
        <w:t xml:space="preserve">        Loads and caches the embedding model using lazy imports.</w:t>
        <w:br/>
        <w:t xml:space="preserve">        Attempts to load SentenceTransformers locally.</w:t>
        <w:br/>
        <w:t xml:space="preserve">        If that fails (e.g., due to HuggingFace Hub network blocks or missing dependencies), </w:t>
        <w:br/>
        <w:t xml:space="preserve">        it falls back to Google Gemini's cloud-based text-embedding-004.</w:t>
        <w:br/>
        <w:t xml:space="preserve">        """</w:t>
        <w:br/>
        <w:t xml:space="preserve">        try:</w:t>
        <w:br/>
        <w:t xml:space="preserve">            print("EmbeddingService: Initializing local HuggingFace embeddings...")</w:t>
        <w:br/>
        <w:t xml:space="preserve">            # Lazy import to prevent startup import crashes if packages fail</w:t>
        <w:br/>
        <w:t xml:space="preserve">            from langchain_community.embeddings import HuggingFaceEmbeddings</w:t>
        <w:br/>
        <w:t xml:space="preserve">            </w:t>
        <w:br/>
        <w:t xml:space="preserve">            embeddings = HuggingFaceEmbeddings(</w:t>
        <w:br/>
        <w:t xml:space="preserve">                model_name=EMBEDDING_MODEL_NAME,</w:t>
        <w:br/>
        <w:t xml:space="preserve">                model_kwargs={'device': 'cpu', 'local_files_only': True},</w:t>
        <w:br/>
        <w:t xml:space="preserve">                encode_kwargs={'normalize_embeddings': True}</w:t>
        <w:br/>
        <w:t xml:space="preserve">            )</w:t>
        <w:br/>
        <w:t xml:space="preserve">            print("EmbeddingService: HuggingFace embeddings loaded successfully.")</w:t>
        <w:br/>
        <w:t xml:space="preserve">            return embeddings</w:t>
        <w:br/>
        <w:t xml:space="preserve">        except Exception as hf_err:</w:t>
        <w:br/>
        <w:t xml:space="preserve">            print(f"EmbeddingService [WARNING]: Local HuggingFace embeddings load failed: {hf_err}")</w:t>
        <w:br/>
        <w:t xml:space="preserve">            </w:t>
        <w:br/>
        <w:t xml:space="preserve">            # Fallback to Gemini Cloud Embeddings</w:t>
        <w:br/>
        <w:t xml:space="preserve">            if is_gemini_api_key_valid():</w:t>
        <w:br/>
        <w:t xml:space="preserve">                print("EmbeddingService: Falling back to Google Gemini Cloud Embeddings (models/gemini-embedding-001)...")</w:t>
        <w:br/>
        <w:t xml:space="preserve">                try:</w:t>
        <w:br/>
        <w:t xml:space="preserve">                    from langchain_google_genai import GoogleGenerativeAIEmbeddings</w:t>
        <w:br/>
        <w:t xml:space="preserve">                    </w:t>
        <w:br/>
        <w:t xml:space="preserve">                    embeddings = GoogleGenerativeAIEmbeddings(</w:t>
        <w:br/>
        <w:t xml:space="preserve">                        model="models/gemini-embedding-001",</w:t>
        <w:br/>
        <w:t xml:space="preserve">                        google_api_key=get_gemini_api_key()</w:t>
        <w:br/>
        <w:t xml:space="preserve">                    )</w:t>
        <w:br/>
        <w:t xml:space="preserve">                    print("EmbeddingService: Google Gemini Cloud Embeddings initialized successfully.")</w:t>
        <w:br/>
        <w:t xml:space="preserve">                    return embeddings</w:t>
        <w:br/>
        <w:t xml:space="preserve">                except Exception as gemini_err:</w:t>
        <w:br/>
        <w:t xml:space="preserve">                    raise RuntimeError(</w:t>
        <w:br/>
        <w:t xml:space="preserve">                        f"Both HuggingFace and Gemini embeddings failed to load.\n"</w:t>
        <w:br/>
        <w:t xml:space="preserve">                        f"HF Error: {hf_err}\nGemini Error: {gemini_err}"</w:t>
        <w:br/>
        <w:t xml:space="preserve">                    )</w:t>
        <w:br/>
        <w:t xml:space="preserve">            else:</w:t>
        <w:br/>
        <w:t xml:space="preserve">                raise RuntimeError(</w:t>
        <w:br/>
        <w:t xml:space="preserve">                    f"Failed to load local HuggingFace embeddings, and no valid Gemini API key "</w:t>
        <w:br/>
        <w:t xml:space="preserve">                    f"was found for cloud fallback. HF Error: {hf_err}"</w:t>
        <w:br/>
        <w:t xml:space="preserve">                )</w:t>
        <w:br/>
      </w:r>
    </w:p>
    <w:p>
      <w:pPr>
        <w:spacing w:line="276" w:lineRule="auto" w:after="200"/>
      </w:pPr>
      <w:r>
        <w:rPr>
          <w:rFonts w:ascii="Calibri" w:hAnsi="Calibri"/>
          <w:sz w:val="22"/>
        </w:rPr>
        <w:t>**Code Walkthrough for services/embedding_service.py**: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5.13 Module: services/vector_store.py</w:t>
      </w:r>
    </w:p>
    <w:p>
      <w:pPr>
        <w:spacing w:line="276" w:lineRule="auto" w:after="200"/>
      </w:pPr>
      <w:r>
        <w:rPr>
          <w:rFonts w:ascii="Calibri" w:hAnsi="Calibri"/>
          <w:sz w:val="22"/>
        </w:rPr>
        <w:t>**Functional Description**: FAISS Index Read/Write Serializer</w:t>
      </w:r>
    </w:p>
    <w:p>
      <w:pPr>
        <w:spacing w:before="120" w:after="120"/>
        <w:ind w:left="576" w:right="576"/>
        <w:shd w:fill="F8FAFC"/>
      </w:pPr>
      <w:r>
        <w:rPr>
          <w:rFonts w:ascii="Consolas" w:hAnsi="Consolas"/>
          <w:color w:val="0F172A"/>
          <w:sz w:val="18"/>
        </w:rPr>
        <w:t>import os</w:t>
        <w:br/>
        <w:t>import shutil</w:t>
        <w:br/>
        <w:t>from typing import List, Optional</w:t>
        <w:br/>
        <w:t>from langchain_community.vectorstores import FAISS</w:t>
        <w:br/>
        <w:t>from langchain_core.documents import Document</w:t>
        <w:br/>
        <w:t>from utils.config import FAISS_DIR</w:t>
        <w:br/>
        <w:br/>
        <w:t>class VectorStoreManager:</w:t>
        <w:br/>
        <w:t xml:space="preserve">    @staticmethod</w:t>
        <w:br/>
        <w:t xml:space="preserve">    def get_index_path() -&gt; str:</w:t>
        <w:br/>
        <w:t xml:space="preserve">        return str(FAISS_DIR)</w:t>
        <w:br/>
        <w:br/>
        <w:t xml:space="preserve">    @staticmethod</w:t>
        <w:br/>
        <w:t xml:space="preserve">    def has_index() -&gt; bool:</w:t>
        <w:br/>
        <w:t xml:space="preserve">        """Check if FAISS index files exist on disk."""</w:t>
        <w:br/>
        <w:t xml:space="preserve">        index_path = VectorStoreManager.get_index_path()</w:t>
        <w:br/>
        <w:t xml:space="preserve">        return os.path.exists(os.path.join(index_path, "index.faiss"))</w:t>
        <w:br/>
        <w:br/>
        <w:t xml:space="preserve">    @staticmethod</w:t>
        <w:br/>
        <w:t xml:space="preserve">    def load_vector_store(embeddings) -&gt; Optional[FAISS]:</w:t>
        <w:br/>
        <w:t xml:space="preserve">        """Load the FAISS vector store from disk if it exists."""</w:t>
        <w:br/>
        <w:t xml:space="preserve">        if not VectorStoreManager.has_index():</w:t>
        <w:br/>
        <w:t xml:space="preserve">            return None</w:t>
        <w:br/>
        <w:t xml:space="preserve">        try:</w:t>
        <w:br/>
        <w:t xml:space="preserve">            # allow_dangerous_deserialization=True is required to load local FAISS pickle files safely</w:t>
        <w:br/>
        <w:t xml:space="preserve">            return FAISS.load_local(</w:t>
        <w:br/>
        <w:t xml:space="preserve">                folder_path=VectorStoreManager.get_index_path(),</w:t>
        <w:br/>
        <w:t xml:space="preserve">                embeddings=embeddings,</w:t>
        <w:br/>
        <w:t xml:space="preserve">                allow_dangerous_deserialization=True</w:t>
        <w:br/>
        <w:t xml:space="preserve">            )</w:t>
        <w:br/>
        <w:t xml:space="preserve">        except Exception as e:</w:t>
        <w:br/>
        <w:t xml:space="preserve">            print(f"Error loading FAISS index: {e}")</w:t>
        <w:br/>
        <w:t xml:space="preserve">            return None</w:t>
        <w:br/>
        <w:br/>
        <w:t xml:space="preserve">    @staticmethod</w:t>
        <w:br/>
        <w:t xml:space="preserve">    def add_documents(documents: List[Document], embeddings) -&gt; bool:</w:t>
        <w:br/>
        <w:t xml:space="preserve">        """Add new documents to FAISS index. Creates a new index if it doesn't exist."""</w:t>
        <w:br/>
        <w:t xml:space="preserve">        try:</w:t>
        <w:br/>
        <w:t xml:space="preserve">            vector_store = VectorStoreManager.load_vector_store(embeddings)</w:t>
        <w:br/>
        <w:t xml:space="preserve">            if vector_store is None:</w:t>
        <w:br/>
        <w:t xml:space="preserve">                # Create a new index</w:t>
        <w:br/>
        <w:t xml:space="preserve">                vector_store = FAISS.from_documents(documents, embeddings)</w:t>
        <w:br/>
        <w:t xml:space="preserve">            else:</w:t>
        <w:br/>
        <w:t xml:space="preserve">                # Add to existing index</w:t>
        <w:br/>
        <w:t xml:space="preserve">                vector_store.add_documents(documents)</w:t>
        <w:br/>
        <w:t xml:space="preserve">                </w:t>
        <w:br/>
        <w:t xml:space="preserve">            # Save the updated index back to disk</w:t>
        <w:br/>
        <w:t xml:space="preserve">            vector_store.save_local(VectorStoreManager.get_index_path())</w:t>
        <w:br/>
        <w:t xml:space="preserve">            return True</w:t>
        <w:br/>
        <w:t xml:space="preserve">        except Exception as e:</w:t>
        <w:br/>
        <w:t xml:space="preserve">            print(f"Error adding documents to FAISS index: {e}")</w:t>
        <w:br/>
        <w:t xml:space="preserve">            return False</w:t>
        <w:br/>
        <w:br/>
        <w:t xml:space="preserve">    @staticmethod</w:t>
        <w:br/>
        <w:t xml:space="preserve">    def delete_document_vectors(filename: str, embeddings) -&gt; bool:</w:t>
        <w:br/>
        <w:t xml:space="preserve">        """Delete all vectors (chunks) associated with a specific filename."""</w:t>
        <w:br/>
        <w:t xml:space="preserve">        if not VectorStoreManager.has_index():</w:t>
        <w:br/>
        <w:t xml:space="preserve">            return True</w:t>
        <w:br/>
        <w:t xml:space="preserve">            </w:t>
        <w:br/>
        <w:t xml:space="preserve">        try:</w:t>
        <w:br/>
        <w:t xml:space="preserve">            vector_store = VectorStoreManager.load_vector_store(embeddings)</w:t>
        <w:br/>
        <w:t xml:space="preserve">            if vector_store is None:</w:t>
        <w:br/>
        <w:t xml:space="preserve">                return True</w:t>
        <w:br/>
        <w:t xml:space="preserve">                </w:t>
        <w:br/>
        <w:t xml:space="preserve">            # Search internal docstore dict for matching filename metadata</w:t>
        <w:br/>
        <w:t xml:space="preserve">            # We access vector_store.docstore._dict which holds doc_id: Document mapping</w:t>
        <w:br/>
        <w:t xml:space="preserve">            ids_to_delete = []</w:t>
        <w:br/>
        <w:t xml:space="preserve">            for doc_id, doc in vector_store.docstore._dict.items():</w:t>
        <w:br/>
        <w:t xml:space="preserve">                if doc.metadata.get("filename") == filename:</w:t>
        <w:br/>
        <w:t xml:space="preserve">                    ids_to_delete.append(doc_id)</w:t>
        <w:br/>
        <w:t xml:space="preserve">            </w:t>
        <w:br/>
        <w:t xml:space="preserve">            if ids_to_delete:</w:t>
        <w:br/>
        <w:t xml:space="preserve">                vector_store.delete(ids_to_delete)</w:t>
        <w:br/>
        <w:t xml:space="preserve">                </w:t>
        <w:br/>
        <w:t xml:space="preserve">                # Check if the vector store is now empty</w:t>
        <w:br/>
        <w:t xml:space="preserve">                if len(vector_store.docstore._dict) == 0:</w:t>
        <w:br/>
        <w:t xml:space="preserve">                    # If empty, delete the local index folder files</w:t>
        <w:br/>
        <w:t xml:space="preserve">                    VectorStoreManager.clear_vector_store()</w:t>
        <w:br/>
        <w:t xml:space="preserve">                else:</w:t>
        <w:br/>
        <w:t xml:space="preserve">                    # Save the index with deleted items removed</w:t>
        <w:br/>
        <w:t xml:space="preserve">                    vector_store.save_local(VectorStoreManager.get_index_path())</w:t>
        <w:br/>
        <w:t xml:space="preserve">            return True</w:t>
        <w:br/>
        <w:t xml:space="preserve">        except Exception as e:</w:t>
        <w:br/>
        <w:t xml:space="preserve">            print(f"Error deleting vectors for {filename}: {e}")</w:t>
        <w:br/>
        <w:t xml:space="preserve">            return False</w:t>
        <w:br/>
        <w:br/>
        <w:t xml:space="preserve">    @staticmethod</w:t>
        <w:br/>
        <w:t xml:space="preserve">    def clear_vector_store() -&gt; bool:</w:t>
        <w:br/>
        <w:t xml:space="preserve">        """Remove the FAISS index files from disk."""</w:t>
        <w:br/>
        <w:t xml:space="preserve">        try:</w:t>
        <w:br/>
        <w:t xml:space="preserve">            index_path = VectorStoreManager.get_index_path()</w:t>
        <w:br/>
        <w:t xml:space="preserve">            if os.path.exists(index_path):</w:t>
        <w:br/>
        <w:t xml:space="preserve">                # Delete files inside the directory, but keep the directory itself</w:t>
        <w:br/>
        <w:t xml:space="preserve">                for file_name in os.listdir(index_path):</w:t>
        <w:br/>
        <w:t xml:space="preserve">                    file_p = os.path.join(index_path, file_name)</w:t>
        <w:br/>
        <w:t xml:space="preserve">                    if file_name != ".gitkeep":</w:t>
        <w:br/>
        <w:t xml:space="preserve">                        if os.path.isdir(file_p):</w:t>
        <w:br/>
        <w:t xml:space="preserve">                            shutil.rmtree(file_p)</w:t>
        <w:br/>
        <w:t xml:space="preserve">                        else:</w:t>
        <w:br/>
        <w:t xml:space="preserve">                            os.remove(file_p)</w:t>
        <w:br/>
        <w:t xml:space="preserve">            return True</w:t>
        <w:br/>
        <w:t xml:space="preserve">        except Exception as e:</w:t>
        <w:br/>
        <w:t xml:space="preserve">            print(f"Error clearing vector store: {e}")</w:t>
        <w:br/>
        <w:t xml:space="preserve">            return False</w:t>
        <w:br/>
      </w:r>
    </w:p>
    <w:p>
      <w:pPr>
        <w:spacing w:line="276" w:lineRule="auto" w:after="200"/>
      </w:pPr>
      <w:r>
        <w:rPr>
          <w:rFonts w:ascii="Calibri" w:hAnsi="Calibri"/>
          <w:sz w:val="22"/>
        </w:rPr>
        <w:t>**Code Walkthrough for services/vector_store.py**: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5.14 Module: services/retriever.py</w:t>
      </w:r>
    </w:p>
    <w:p>
      <w:pPr>
        <w:spacing w:line="276" w:lineRule="auto" w:after="200"/>
      </w:pPr>
      <w:r>
        <w:rPr>
          <w:rFonts w:ascii="Calibri" w:hAnsi="Calibri"/>
          <w:sz w:val="22"/>
        </w:rPr>
        <w:t>**Functional Description**: L2 Similarity Search Engine</w:t>
      </w:r>
    </w:p>
    <w:p>
      <w:pPr>
        <w:spacing w:before="120" w:after="120"/>
        <w:ind w:left="576" w:right="576"/>
        <w:shd w:fill="F8FAFC"/>
      </w:pPr>
      <w:r>
        <w:rPr>
          <w:rFonts w:ascii="Consolas" w:hAnsi="Consolas"/>
          <w:color w:val="0F172A"/>
          <w:sz w:val="18"/>
        </w:rPr>
        <w:t>from typing import List, Dict, Any, Tuple</w:t>
        <w:br/>
        <w:t>from services.vector_store import VectorStoreManager</w:t>
        <w:br/>
        <w:t>from services.embedding_service import EmbeddingService</w:t>
        <w:br/>
        <w:t>from langchain_core.documents import Document</w:t>
        <w:br/>
        <w:br/>
        <w:t>class ContextRetriever:</w:t>
        <w:br/>
        <w:t xml:space="preserve">    @staticmethod</w:t>
        <w:br/>
        <w:t xml:space="preserve">    def retrieve_context(query: str, k: int = 5) -&gt; Dict[str, Any]:</w:t>
        <w:br/>
        <w:t xml:space="preserve">        """</w:t>
        <w:br/>
        <w:t xml:space="preserve">        Retrieves relevant document chunks for a given user query.</w:t>
        <w:br/>
        <w:t xml:space="preserve">        Returns a dictionary containing the formatted context string and list of sources.</w:t>
        <w:br/>
        <w:t xml:space="preserve">        """</w:t>
        <w:br/>
        <w:t xml:space="preserve">        result = {</w:t>
        <w:br/>
        <w:t xml:space="preserve">            "context": "",</w:t>
        <w:br/>
        <w:t xml:space="preserve">            "sources": [], # List of dicts: {"filename": str, "page_num": int, "score": float}</w:t>
        <w:br/>
        <w:t xml:space="preserve">            "has_results": False</w:t>
        <w:br/>
        <w:t xml:space="preserve">        }</w:t>
        <w:br/>
        <w:t xml:space="preserve">        </w:t>
        <w:br/>
        <w:t xml:space="preserve">        try:</w:t>
        <w:br/>
        <w:t xml:space="preserve">            # 1. Load embedding model</w:t>
        <w:br/>
        <w:t xml:space="preserve">            embeddings = EmbeddingService.get_embedding_model()</w:t>
        <w:br/>
        <w:t xml:space="preserve">            </w:t>
        <w:br/>
        <w:t xml:space="preserve">            # 2. Load FAISS vector store</w:t>
        <w:br/>
        <w:t xml:space="preserve">            vector_store = VectorStoreManager.load_vector_store(embeddings)</w:t>
        <w:br/>
        <w:t xml:space="preserve">            </w:t>
        <w:br/>
        <w:t xml:space="preserve">            if vector_store is None:</w:t>
        <w:br/>
        <w:t xml:space="preserve">                return result</w:t>
        <w:br/>
        <w:t xml:space="preserve">                </w:t>
        <w:br/>
        <w:t xml:space="preserve">            # 3. Perform similarity search with score</w:t>
        <w:br/>
        <w:t xml:space="preserve">            # similarity_search_with_score returns List[Tuple[Document, float]]</w:t>
        <w:br/>
        <w:t xml:space="preserve">            # FAISS uses L2 distance by default (lower is better)</w:t>
        <w:br/>
        <w:t xml:space="preserve">            search_results: List[Tuple[Document, float]] = vector_store.similarity_search_with_score(query, k=k)</w:t>
        <w:br/>
        <w:t xml:space="preserve">            </w:t>
        <w:br/>
        <w:t xml:space="preserve">            if not search_results:</w:t>
        <w:br/>
        <w:t xml:space="preserve">                return result</w:t>
        <w:br/>
        <w:t xml:space="preserve">                </w:t>
        <w:br/>
        <w:t xml:space="preserve">            context_chunks = []</w:t>
        <w:br/>
        <w:t xml:space="preserve">            sources_seen = set()</w:t>
        <w:br/>
        <w:t xml:space="preserve">            sources_list = []</w:t>
        <w:br/>
        <w:t xml:space="preserve">            </w:t>
        <w:br/>
        <w:t xml:space="preserve">            for doc, score in search_results:</w:t>
        <w:br/>
        <w:t xml:space="preserve">                # Add text to context chunks</w:t>
        <w:br/>
        <w:t xml:space="preserve">                context_chunks.append(doc.page_content)</w:t>
        <w:br/>
        <w:t xml:space="preserve">                </w:t>
        <w:br/>
        <w:t xml:space="preserve">                # Extract metadata</w:t>
        <w:br/>
        <w:t xml:space="preserve">                filename = doc.metadata.get("filename", "Unknown")</w:t>
        <w:br/>
        <w:t xml:space="preserve">                page_num = doc.metadata.get("page_num", 0)</w:t>
        <w:br/>
        <w:t xml:space="preserve">                </w:t>
        <w:br/>
        <w:t xml:space="preserve">                # Check uniqueness of sources to display to users</w:t>
        <w:br/>
        <w:t xml:space="preserve">                source_key = (filename, page_num)</w:t>
        <w:br/>
        <w:t xml:space="preserve">                if source_key not in sources_seen:</w:t>
        <w:br/>
        <w:t xml:space="preserve">                    sources_seen.add(source_key)</w:t>
        <w:br/>
        <w:t xml:space="preserve">                    sources_list.append({</w:t>
        <w:br/>
        <w:t xml:space="preserve">                        "filename": filename,</w:t>
        <w:br/>
        <w:t xml:space="preserve">                        "page_num": page_num,</w:t>
        <w:br/>
        <w:t xml:space="preserve">                        "score": round(float(score), 4)</w:t>
        <w:br/>
        <w:t xml:space="preserve">                    })</w:t>
        <w:br/>
        <w:t xml:space="preserve">            </w:t>
        <w:br/>
        <w:t xml:space="preserve">            # Combine retrieved text chunks separated by double newlines</w:t>
        <w:br/>
        <w:t xml:space="preserve">            result["context"] = "\n\n---\n\n".join(context_chunks)</w:t>
        <w:br/>
        <w:t xml:space="preserve">            result["sources"] = sources_list</w:t>
        <w:br/>
        <w:t xml:space="preserve">            result["has_results"] = True</w:t>
        <w:br/>
        <w:t xml:space="preserve">            </w:t>
        <w:br/>
        <w:t xml:space="preserve">        except Exception as e:</w:t>
        <w:br/>
        <w:t xml:space="preserve">            print(f"Error in ContextRetriever: {e}")</w:t>
        <w:br/>
        <w:t xml:space="preserve">            </w:t>
        <w:br/>
        <w:t xml:space="preserve">        return result</w:t>
        <w:br/>
      </w:r>
    </w:p>
    <w:p>
      <w:pPr>
        <w:spacing w:line="276" w:lineRule="auto" w:after="200"/>
      </w:pPr>
      <w:r>
        <w:rPr>
          <w:rFonts w:ascii="Calibri" w:hAnsi="Calibri"/>
          <w:sz w:val="22"/>
        </w:rPr>
        <w:t>**Code Walkthrough for services/retriever.py**: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5.15 Module: services/gemini_service.py</w:t>
      </w:r>
    </w:p>
    <w:p>
      <w:pPr>
        <w:spacing w:line="276" w:lineRule="auto" w:after="200"/>
      </w:pPr>
      <w:r>
        <w:rPr>
          <w:rFonts w:ascii="Calibri" w:hAnsi="Calibri"/>
          <w:sz w:val="22"/>
        </w:rPr>
        <w:t>**Functional Description**: Gemini Grounded Answer Generator</w:t>
      </w:r>
    </w:p>
    <w:p>
      <w:pPr>
        <w:spacing w:before="120" w:after="120"/>
        <w:ind w:left="576" w:right="576"/>
        <w:shd w:fill="F8FAFC"/>
      </w:pPr>
      <w:r>
        <w:rPr>
          <w:rFonts w:ascii="Consolas" w:hAnsi="Consolas"/>
          <w:color w:val="0F172A"/>
          <w:sz w:val="18"/>
        </w:rPr>
        <w:t>from typing import List, Dict, Any, Optional</w:t>
        <w:br/>
        <w:t>from langchain_google_genai import ChatGoogleGenerativeAI</w:t>
        <w:br/>
        <w:t>from langchain_core.prompts import PromptTemplate</w:t>
        <w:br/>
        <w:t>import utils.config</w:t>
        <w:br/>
        <w:br/>
        <w:t>class GeminiService:</w:t>
        <w:br/>
        <w:t xml:space="preserve">    @staticmethod</w:t>
        <w:br/>
        <w:t xml:space="preserve">    def get_llm(temperature: float = 0.2) -&gt; Optional[ChatGoogleGenerativeAI]:</w:t>
        <w:br/>
        <w:t xml:space="preserve">        """Initialize the ChatGoogleGenerativeAI model using the API key from config."""</w:t>
        <w:br/>
        <w:t xml:space="preserve">        if not utils.config.is_gemini_api_key_valid():</w:t>
        <w:br/>
        <w:t xml:space="preserve">            return None</w:t>
        <w:br/>
        <w:t xml:space="preserve">        </w:t>
        <w:br/>
        <w:t xml:space="preserve">        try:</w:t>
        <w:br/>
        <w:t xml:space="preserve">            return ChatGoogleGenerativeAI(</w:t>
        <w:br/>
        <w:t xml:space="preserve">                model=utils.config.GEMINI_MODEL_NAME,</w:t>
        <w:br/>
        <w:t xml:space="preserve">                google_api_key=utils.config.get_gemini_api_key(),</w:t>
        <w:br/>
        <w:t xml:space="preserve">                temperature=temperature,</w:t>
        <w:br/>
        <w:t xml:space="preserve">                max_output_tokens=2048</w:t>
        <w:br/>
        <w:t xml:space="preserve">            )</w:t>
        <w:br/>
        <w:t xml:space="preserve">        except Exception as e:</w:t>
        <w:br/>
        <w:t xml:space="preserve">            print(f"Error initializing Gemini LLM: {e}")</w:t>
        <w:br/>
        <w:t xml:space="preserve">            return None</w:t>
        <w:br/>
        <w:br/>
        <w:t xml:space="preserve">    @classmethod</w:t>
        <w:br/>
        <w:t xml:space="preserve">    def generate_answer(cls, question: str, context: str) -&gt; Dict[str, Any]:</w:t>
        <w:br/>
        <w:t xml:space="preserve">        """</w:t>
        <w:br/>
        <w:t xml:space="preserve">        Generates an answer to the question given the retrieved document context.</w:t>
        <w:br/>
        <w:t xml:space="preserve">        Enforces strict factual adherence to the provided documents.</w:t>
        <w:br/>
        <w:t xml:space="preserve">        """</w:t>
        <w:br/>
        <w:t xml:space="preserve">        llm = cls.get_llm()</w:t>
        <w:br/>
        <w:t xml:space="preserve">        if llm is None:</w:t>
        <w:br/>
        <w:t xml:space="preserve">            return {</w:t>
        <w:br/>
        <w:t xml:space="preserve">                "success": False,</w:t>
        <w:br/>
        <w:t xml:space="preserve">                "answer": "Gemini API Key is missing or invalid. Please check your API key in settings or the `.env` file.",</w:t>
        <w:br/>
        <w:t xml:space="preserve">                "error": "Missing/Invalid API Key"</w:t>
        <w:br/>
        <w:t xml:space="preserve">            }</w:t>
        <w:br/>
        <w:t xml:space="preserve">            </w:t>
        <w:br/>
        <w:t xml:space="preserve">        if not context.strip():</w:t>
        <w:br/>
        <w:t xml:space="preserve">            return {</w:t>
        <w:br/>
        <w:t xml:space="preserve">                "success": True,</w:t>
        <w:br/>
        <w:t xml:space="preserve">                "answer": "I couldn't find any relevant information in your uploaded documents. Please make sure you have uploaded relevant PDFs and try rephrasing your question.",</w:t>
        <w:br/>
        <w:t xml:space="preserve">                "error": None</w:t>
        <w:br/>
        <w:t xml:space="preserve">            }</w:t>
        <w:br/>
        <w:br/>
        <w:t xml:space="preserve">        prompt_template = """You are Gyani Baba, an advanced AI Personal Knowledge Assistant.</w:t>
        <w:br/>
        <w:t>Your task is to answer the user's question using ONLY the provided context extracted from their uploaded documents.</w:t>
        <w:br/>
        <w:br/>
        <w:t>Guidelines:</w:t>
        <w:br/>
        <w:t>1. Base your answer strictly on the provided context. Do NOT use outside knowledge or make up facts.</w:t>
        <w:br/>
        <w:t>2. If the context does not contain enough information to answer the question, state clearly that: "I cannot find the answer to this question in the uploaded documents."</w:t>
        <w:br/>
        <w:t>3. Keep your answers clear, concise, and structured. Use bullet points or code blocks where appropriate.</w:t>
        <w:br/>
        <w:t>4. Always maintain a professional, helpful, and polite tone.</w:t>
        <w:br/>
        <w:br/>
        <w:t>Context:</w:t>
        <w:br/>
        <w:t>{context}</w:t>
        <w:br/>
        <w:br/>
        <w:t>Question:</w:t>
        <w:br/>
        <w:t>{question}</w:t>
        <w:br/>
        <w:br/>
        <w:t>Answer:"""</w:t>
        <w:br/>
        <w:br/>
        <w:t xml:space="preserve">        try:</w:t>
        <w:br/>
        <w:t xml:space="preserve">            prompt = PromptTemplate(</w:t>
        <w:br/>
        <w:t xml:space="preserve">                template=prompt_template,</w:t>
        <w:br/>
        <w:t xml:space="preserve">                input_variables=["context", "question"]</w:t>
        <w:br/>
        <w:t xml:space="preserve">            )</w:t>
        <w:br/>
        <w:t xml:space="preserve">            </w:t>
        <w:br/>
        <w:t xml:space="preserve">            # Use LCEL (LangChain Expression Language) or standard LLMChain</w:t>
        <w:br/>
        <w:t xml:space="preserve">            chain = prompt | llm</w:t>
        <w:br/>
        <w:t xml:space="preserve">            response = chain.invoke({"context": context, "question": question})</w:t>
        <w:br/>
        <w:t xml:space="preserve">            </w:t>
        <w:br/>
        <w:t xml:space="preserve">            # The response is a AIMessage object, content is retrieved via response.content</w:t>
        <w:br/>
        <w:t xml:space="preserve">            # Handle both string and list of blocks (common in newer LangChain versions)</w:t>
        <w:br/>
        <w:t xml:space="preserve">            raw_content = response.content</w:t>
        <w:br/>
        <w:t xml:space="preserve">            if isinstance(raw_content, list):</w:t>
        <w:br/>
        <w:t xml:space="preserve">                extracted_text = ""</w:t>
        <w:br/>
        <w:t xml:space="preserve">                for block in raw_content:</w:t>
        <w:br/>
        <w:t xml:space="preserve">                    if isinstance(block, dict) and "text" in block:</w:t>
        <w:br/>
        <w:t xml:space="preserve">                        extracted_text += block["text"]</w:t>
        <w:br/>
        <w:t xml:space="preserve">                    elif isinstance(block, str):</w:t>
        <w:br/>
        <w:t xml:space="preserve">                        extracted_text += block</w:t>
        <w:br/>
        <w:t xml:space="preserve">                final_answer = extracted_text</w:t>
        <w:br/>
        <w:t xml:space="preserve">            else:</w:t>
        <w:br/>
        <w:t xml:space="preserve">                final_answer = str(raw_content)</w:t>
        <w:br/>
        <w:t xml:space="preserve">                </w:t>
        <w:br/>
        <w:t xml:space="preserve">            return {</w:t>
        <w:br/>
        <w:t xml:space="preserve">                "success": True,</w:t>
        <w:br/>
        <w:t xml:space="preserve">                "answer": final_answer,</w:t>
        <w:br/>
        <w:t xml:space="preserve">                "error": None</w:t>
        <w:br/>
        <w:t xml:space="preserve">            }</w:t>
        <w:br/>
        <w:t xml:space="preserve">        except Exception as e:</w:t>
        <w:br/>
        <w:t xml:space="preserve">            return {</w:t>
        <w:br/>
        <w:t xml:space="preserve">                "success": False,</w:t>
        <w:br/>
        <w:t xml:space="preserve">                "answer": f"An error occurred while generating the answer: {str(e)}",</w:t>
        <w:br/>
        <w:t xml:space="preserve">                "error": str(e)</w:t>
        <w:br/>
        <w:t xml:space="preserve">            }</w:t>
        <w:br/>
      </w:r>
    </w:p>
    <w:p>
      <w:pPr>
        <w:spacing w:line="276" w:lineRule="auto" w:after="200"/>
      </w:pPr>
      <w:r>
        <w:rPr>
          <w:rFonts w:ascii="Calibri" w:hAnsi="Calibri"/>
          <w:sz w:val="22"/>
        </w:rPr>
        <w:t>**Code Walkthrough for services/gemini_service.py**: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5.16 Module: pages/Dashboard.py</w:t>
      </w:r>
    </w:p>
    <w:p>
      <w:pPr>
        <w:spacing w:line="276" w:lineRule="auto" w:after="200"/>
      </w:pPr>
      <w:r>
        <w:rPr>
          <w:rFonts w:ascii="Calibri" w:hAnsi="Calibri"/>
          <w:sz w:val="22"/>
        </w:rPr>
        <w:t>**Functional Description**: Home landing page &amp; system statistics</w:t>
      </w:r>
    </w:p>
    <w:p>
      <w:pPr>
        <w:spacing w:before="120" w:after="120"/>
        <w:ind w:left="576" w:right="576"/>
        <w:shd w:fill="F8FAFC"/>
      </w:pPr>
      <w:r>
        <w:rPr>
          <w:rFonts w:ascii="Consolas" w:hAnsi="Consolas"/>
          <w:color w:val="0F172A"/>
          <w:sz w:val="18"/>
        </w:rPr>
        <w:t>import streamlit as st</w:t>
        <w:br/>
        <w:t>import importlib</w:t>
        <w:br/>
        <w:t>import textwrap</w:t>
        <w:br/>
        <w:br/>
        <w:t>import utils.helpers</w:t>
        <w:br/>
        <w:t>from utils.helpers import format_date, clean_html</w:t>
        <w:br/>
        <w:t>import utils.styles</w:t>
        <w:br/>
        <w:t>from utils.styles import apply_global_styles</w:t>
        <w:br/>
        <w:t>import components.sidebar</w:t>
        <w:br/>
        <w:t>from components.sidebar import render_sidebar</w:t>
        <w:br/>
        <w:br/>
        <w:t># Page configuration</w:t>
        <w:br/>
        <w:t>st.set_page_config(</w:t>
        <w:br/>
        <w:t xml:space="preserve">    page_title="Gyani Baba - Welcome",</w:t>
        <w:br/>
        <w:t xml:space="preserve">    page_icon="🤖",</w:t>
        <w:br/>
        <w:t xml:space="preserve">    layout="wide"</w:t>
        <w:br/>
        <w:t>)</w:t>
        <w:br/>
        <w:br/>
        <w:t># Apply global styling</w:t>
        <w:br/>
        <w:t>apply_global_styles()</w:t>
        <w:br/>
        <w:br/>
        <w:t># Render Sidebar</w:t>
        <w:br/>
        <w:t>render_sidebar("Dashboard")</w:t>
        <w:br/>
        <w:br/>
        <w:t># Page-Specific Styling: Remove Streamlit padding for a true full-width web landing page</w:t>
        <w:br/>
        <w:t>st.markdown(</w:t>
        <w:br/>
        <w:t xml:space="preserve">    """</w:t>
        <w:br/>
        <w:t xml:space="preserve">    &lt;style&gt;</w:t>
        <w:br/>
        <w:t xml:space="preserve">    div.block-container {</w:t>
        <w:br/>
        <w:t xml:space="preserve">        padding-top: 0rem !important;</w:t>
        <w:br/>
        <w:t xml:space="preserve">        padding-bottom: 0rem !important;</w:t>
        <w:br/>
        <w:t xml:space="preserve">        padding-left: 0rem !important;</w:t>
        <w:br/>
        <w:t xml:space="preserve">        padding-right: 0rem !important;</w:t>
        <w:br/>
        <w:t xml:space="preserve">        max-width: 100% !important;</w:t>
        <w:br/>
        <w:t xml:space="preserve">    }</w:t>
        <w:br/>
        <w:t xml:space="preserve">    iframe {</w:t>
        <w:br/>
        <w:t xml:space="preserve">        border: none;</w:t>
        <w:br/>
        <w:t xml:space="preserve">    }</w:t>
        <w:br/>
        <w:t xml:space="preserve">    &lt;/style&gt;</w:t>
        <w:br/>
        <w:t xml:space="preserve">    """,</w:t>
        <w:br/>
        <w:t xml:space="preserve">    unsafe_allow_html=True</w:t>
        <w:br/>
        <w:t>)</w:t>
        <w:br/>
        <w:br/>
        <w:t># Entire landing page HTML matching the uploaded design mockup pixel-for-pixel using custom CSS layout rules</w:t>
        <w:br/>
        <w:t>landing_html = """</w:t>
        <w:br/>
        <w:t>&lt;!DOCTYPE html&gt;</w:t>
        <w:br/>
        <w:t>&lt;html class="dark" lang="en"&gt;</w:t>
        <w:br/>
        <w:t>&lt;head&gt;</w:t>
        <w:br/>
        <w:t xml:space="preserve">    &lt;meta charset="utf-8"&gt;</w:t>
        <w:br/>
        <w:t xml:space="preserve">    &lt;meta content="width=device-width, initial-scale=1.0" name="viewport"&gt;</w:t>
        <w:br/>
        <w:t xml:space="preserve">    &lt;title&gt;Gyani Baba | Your AI-Powered Knowledge Assistant&lt;/title&gt;</w:t>
        <w:br/>
        <w:t xml:space="preserve">    &lt;!-- Material Symbols --&gt;</w:t>
        <w:br/>
        <w:t xml:space="preserve">    &lt;link href="https://fonts.googleapis.com/css2?family=Material+Symbols+Outlined:wght,FILL@100..700,0..1&amp;display=swap" rel="stylesheet"&gt;</w:t>
        <w:br/>
        <w:t xml:space="preserve">    &lt;!-- Google Fonts --&gt;</w:t>
        <w:br/>
        <w:t xml:space="preserve">    &lt;link href="https://fonts.googleapis.com/css2?family=Inter:wght@400;500;600&amp;family=Manrope:wght@700;800&amp;family=JetBrains+Mono&amp;display=swap" rel="stylesheet"&gt;</w:t>
        <w:br/>
        <w:t xml:space="preserve">    </w:t>
        <w:br/>
        <w:t xml:space="preserve">    &lt;style&gt;</w:t>
        <w:br/>
        <w:t xml:space="preserve">        /* Custom CSS Layout variables &amp; styles matching mockup */</w:t>
        <w:br/>
        <w:t xml:space="preserve">        body {</w:t>
        <w:br/>
        <w:t xml:space="preserve">            background-color: #0F172A !important;</w:t>
        <w:br/>
        <w:t xml:space="preserve">            font-family: 'Inter', sans-serif !important;</w:t>
        <w:br/>
        <w:t xml:space="preserve">            color: #F8FAFC !important;</w:t>
        <w:br/>
        <w:t xml:space="preserve">            margin: 0;</w:t>
        <w:br/>
        <w:t xml:space="preserve">            padding: 0;</w:t>
        <w:br/>
        <w:t xml:space="preserve">        }</w:t>
        <w:br/>
        <w:br/>
        <w:t xml:space="preserve">        /* Glassmorphism Styles */</w:t>
        <w:br/>
        <w:t xml:space="preserve">        .glass {</w:t>
        <w:br/>
        <w:t xml:space="preserve">            background: rgba(255, 255, 255, 0.03) !important;</w:t>
        <w:br/>
        <w:t xml:space="preserve">            backdrop-filter: blur(24px) !important;</w:t>
        <w:br/>
        <w:t xml:space="preserve">            -webkit-backdrop-filter: blur(24px) !important;</w:t>
        <w:br/>
        <w:t xml:space="preserve">            border: 1px solid rgba(255, 255, 255, 0.1) !important;</w:t>
        <w:br/>
        <w:t xml:space="preserve">        }</w:t>
        <w:br/>
        <w:t xml:space="preserve">        .glass-card {</w:t>
        <w:br/>
        <w:t xml:space="preserve">            background: rgba(255, 255, 255, 0.02) !important;</w:t>
        <w:br/>
        <w:t xml:space="preserve">            backdrop-filter: blur(24px) !important;</w:t>
        <w:br/>
        <w:t xml:space="preserve">            -webkit-backdrop-filter: blur(24px) !important;</w:t>
        <w:br/>
        <w:t xml:space="preserve">            border-top: 1px solid rgba(255, 255, 255, 0.15) !important;</w:t>
        <w:br/>
        <w:t xml:space="preserve">            border-left: 1px solid rgba(255, 255, 255, 0.1) !important;</w:t>
        <w:br/>
        <w:t xml:space="preserve">            border-right: 1px solid rgba(255, 255, 255, 0.05) !important;</w:t>
        <w:br/>
        <w:t xml:space="preserve">            border-bottom: 1px solid rgba(255, 255, 255, 0.05) !important;</w:t>
        <w:br/>
        <w:t xml:space="preserve">            box-shadow: inset 0 1px 1px rgba(255, 255, 255, 0.05), 0 8px 32px 0 rgba(0, 0, 0, 0.3) !important;</w:t>
        <w:br/>
        <w:t xml:space="preserve">            transition: all 0.3s ease !important;</w:t>
        <w:br/>
        <w:t xml:space="preserve">        }</w:t>
        <w:br/>
        <w:t xml:space="preserve">        .glass-card:hover {</w:t>
        <w:br/>
        <w:t xml:space="preserve">            border-top-color: rgba(255, 255, 255, 0.25) !important;</w:t>
        <w:br/>
        <w:t xml:space="preserve">            border-left-color: rgba(255, 255, 255, 0.18) !important;</w:t>
        <w:br/>
        <w:t xml:space="preserve">            box-shadow: inset 0 1px 1px rgba(255, 255, 255, 0.08), 0 12px 40px 0 rgba(173, 198, 255, 0.15) !important;</w:t>
        <w:br/>
        <w:t xml:space="preserve">        }</w:t>
        <w:br/>
        <w:t xml:space="preserve">        .neon-glow {</w:t>
        <w:br/>
        <w:t xml:space="preserve">            box-shadow: 0 0 20px rgba(173, 198, 255, 0.2) !important;</w:t>
        <w:br/>
        <w:t xml:space="preserve">        }</w:t>
        <w:br/>
        <w:br/>
        <w:t xml:space="preserve">        /* Nav Bar Layout */</w:t>
        <w:br/>
        <w:t xml:space="preserve">        .nav-container {</w:t>
        <w:br/>
        <w:t xml:space="preserve">            display: flex;</w:t>
        <w:br/>
        <w:t xml:space="preserve">            justify-content: space-between;</w:t>
        <w:br/>
        <w:t xml:space="preserve">            align-items: center;</w:t>
        <w:br/>
        <w:t xml:space="preserve">            padding: 0 48px;</w:t>
        <w:br/>
        <w:t xml:space="preserve">            height: 64px;</w:t>
        <w:br/>
        <w:t xml:space="preserve">            background: #0F172A;</w:t>
        <w:br/>
        <w:t xml:space="preserve">            border-bottom: 1px solid rgba(255, 255, 255, 0.05);</w:t>
        <w:br/>
        <w:t xml:space="preserve">        }</w:t>
        <w:br/>
        <w:t xml:space="preserve">        .nav-logo {</w:t>
        <w:br/>
        <w:t xml:space="preserve">            font-family: 'Manrope', sans-serif;</w:t>
        <w:br/>
        <w:t xml:space="preserve">            font-weight: 800;</w:t>
        <w:br/>
        <w:t xml:space="preserve">            font-size: 1.3rem;</w:t>
        <w:br/>
        <w:t xml:space="preserve">            color: #6366F1;</w:t>
        <w:br/>
        <w:t xml:space="preserve">            text-decoration: none;</w:t>
        <w:br/>
        <w:t xml:space="preserve">            letter-spacing: -0.01em;</w:t>
        <w:br/>
        <w:t xml:space="preserve">        }</w:t>
        <w:br/>
        <w:t xml:space="preserve">        .nav-links {</w:t>
        <w:br/>
        <w:t xml:space="preserve">            display: flex;</w:t>
        <w:br/>
        <w:t xml:space="preserve">            gap: 32px;</w:t>
        <w:br/>
        <w:t xml:space="preserve">            align-items: center;</w:t>
        <w:br/>
        <w:t xml:space="preserve">        }</w:t>
        <w:br/>
        <w:t xml:space="preserve">        .nav-links a {</w:t>
        <w:br/>
        <w:t xml:space="preserve">            color: #94A3B8;</w:t>
        <w:br/>
        <w:t xml:space="preserve">            text-decoration: none;</w:t>
        <w:br/>
        <w:t xml:space="preserve">            font-size: 0.9rem;</w:t>
        <w:br/>
        <w:t xml:space="preserve">            font-weight: 500;</w:t>
        <w:br/>
        <w:t xml:space="preserve">            transition: color 0.2s;</w:t>
        <w:br/>
        <w:t xml:space="preserve">        }</w:t>
        <w:br/>
        <w:t xml:space="preserve">        .nav-links a:hover {</w:t>
        <w:br/>
        <w:t xml:space="preserve">            color: #6366F1;</w:t>
        <w:br/>
        <w:t xml:space="preserve">        }</w:t>
        <w:br/>
        <w:t xml:space="preserve">        .nav-btn {</w:t>
        <w:br/>
        <w:t xml:space="preserve">            background-color: #6366F1;</w:t>
        <w:br/>
        <w:t xml:space="preserve">            color: #ffffff;</w:t>
        <w:br/>
        <w:t xml:space="preserve">            padding: 8px 24px;</w:t>
        <w:br/>
        <w:t xml:space="preserve">            border-radius: 9999px;</w:t>
        <w:br/>
        <w:t xml:space="preserve">            font-weight: 600;</w:t>
        <w:br/>
        <w:t xml:space="preserve">            font-size: 0.8rem;</w:t>
        <w:br/>
        <w:t xml:space="preserve">            text-decoration: none;</w:t>
        <w:br/>
        <w:t xml:space="preserve">            box-shadow: 0 0 15px rgba(173, 198, 255, 0.15);</w:t>
        <w:br/>
        <w:t xml:space="preserve">            transition: all 0.2s;</w:t>
        <w:br/>
        <w:t xml:space="preserve">        }</w:t>
        <w:br/>
        <w:t xml:space="preserve">        .nav-btn:hover {</w:t>
        <w:br/>
        <w:t xml:space="preserve">            box-shadow: 0 0 25px rgba(173, 198, 255, 0.3);</w:t>
        <w:br/>
        <w:t xml:space="preserve">            transform: translateY(-1px);</w:t>
        <w:br/>
        <w:t xml:space="preserve">        }</w:t>
        <w:br/>
        <w:br/>
        <w:t xml:space="preserve">        /* Hero Section Layout */</w:t>
        <w:br/>
        <w:t xml:space="preserve">        .hero-section {</w:t>
        <w:br/>
        <w:t xml:space="preserve">            padding: 80px 24px;</w:t>
        <w:br/>
        <w:t xml:space="preserve">            text-align: center;</w:t>
        <w:br/>
        <w:t xml:space="preserve">            display: flex;</w:t>
        <w:br/>
        <w:t xml:space="preserve">            flex-direction: column;</w:t>
        <w:br/>
        <w:t xml:space="preserve">            align-items: center;</w:t>
        <w:br/>
        <w:t xml:space="preserve">            gap: 24px;</w:t>
        <w:br/>
        <w:t xml:space="preserve">        }</w:t>
        <w:br/>
        <w:t xml:space="preserve">        .badge-container {</w:t>
        <w:br/>
        <w:t xml:space="preserve">            display: inline-flex;</w:t>
        <w:br/>
        <w:t xml:space="preserve">            align-items: center;</w:t>
        <w:br/>
        <w:t xml:space="preserve">            gap: 8px;</w:t>
        <w:br/>
        <w:t xml:space="preserve">            background: rgba(255, 255, 255, 0.03);</w:t>
        <w:br/>
        <w:t xml:space="preserve">            border: 1px solid rgba(255, 255, 255, 0.1);</w:t>
        <w:br/>
        <w:t xml:space="preserve">            padding: 6px 16px;</w:t>
        <w:br/>
        <w:t xml:space="preserve">            border-radius: 9999px;</w:t>
        <w:br/>
        <w:t xml:space="preserve">            color: #6366F1;</w:t>
        <w:br/>
        <w:t xml:space="preserve">            font-size: 0.75rem;</w:t>
        <w:br/>
        <w:t xml:space="preserve">            font-weight: 600;</w:t>
        <w:br/>
        <w:t xml:space="preserve">            margin-bottom: 8px;</w:t>
        <w:br/>
        <w:t xml:space="preserve">            text-decoration: none;</w:t>
        <w:br/>
        <w:t xml:space="preserve">        }</w:t>
        <w:br/>
        <w:t xml:space="preserve">        .badge-dot {</w:t>
        <w:br/>
        <w:t xml:space="preserve">            background-color: #6366F1;</w:t>
        <w:br/>
        <w:t xml:space="preserve">            border-radius: 50%;</w:t>
        <w:br/>
        <w:t xml:space="preserve">            height: 8px;</w:t>
        <w:br/>
        <w:t xml:space="preserve">            width: 8px;</w:t>
        <w:br/>
        <w:t xml:space="preserve">            box-shadow: 0 0 8px #6366F1;</w:t>
        <w:br/>
        <w:t xml:space="preserve">        }</w:t>
        <w:br/>
        <w:t xml:space="preserve">        .hero-title {</w:t>
        <w:br/>
        <w:t xml:space="preserve">            font-family: 'Manrope', sans-serif;</w:t>
        <w:br/>
        <w:t xml:space="preserve">            font-size: 3.5rem;</w:t>
        <w:br/>
        <w:t xml:space="preserve">            font-weight: 800;</w:t>
        <w:br/>
        <w:t xml:space="preserve">            line-height: 1.15;</w:t>
        <w:br/>
        <w:t xml:space="preserve">            color: #ffffff;</w:t>
        <w:br/>
        <w:t xml:space="preserve">            margin: 0;</w:t>
        <w:br/>
        <w:t xml:space="preserve">        }</w:t>
        <w:br/>
        <w:t xml:space="preserve">        .hero-gradient {</w:t>
        <w:br/>
        <w:t xml:space="preserve">            background: linear-gradient(90deg, #6366F1, #a5b4fc, #ffb786);</w:t>
        <w:br/>
        <w:t xml:space="preserve">            -webkit-background-clip: text;</w:t>
        <w:br/>
        <w:t xml:space="preserve">            -webkit-text-fill-color: transparent;</w:t>
        <w:br/>
        <w:t xml:space="preserve">        }</w:t>
        <w:br/>
        <w:t xml:space="preserve">        .hero-subtitle {</w:t>
        <w:br/>
        <w:t xml:space="preserve">            color: #94A3B8;</w:t>
        <w:br/>
        <w:t xml:space="preserve">            font-size: 1.1rem;</w:t>
        <w:br/>
        <w:t xml:space="preserve">            line-height: 1.6;</w:t>
        <w:br/>
        <w:t xml:space="preserve">            max-width: 640px;</w:t>
        <w:br/>
        <w:t xml:space="preserve">            margin: 8px auto 0 auto;</w:t>
        <w:br/>
        <w:t xml:space="preserve">        }</w:t>
        <w:br/>
        <w:t xml:space="preserve">        .hero-actions {</w:t>
        <w:br/>
        <w:t xml:space="preserve">            display: flex;</w:t>
        <w:br/>
        <w:t xml:space="preserve">            gap: 16px;</w:t>
        <w:br/>
        <w:t xml:space="preserve">            justify-content: center;</w:t>
        <w:br/>
        <w:t xml:space="preserve">            margin-top: 16px;</w:t>
        <w:br/>
        <w:t xml:space="preserve">        }</w:t>
        <w:br/>
        <w:t xml:space="preserve">        .action-primary {</w:t>
        <w:br/>
        <w:t xml:space="preserve">            background-color: #6366F1;</w:t>
        <w:br/>
        <w:t xml:space="preserve">            color: #ffffff;</w:t>
        <w:br/>
        <w:t xml:space="preserve">            padding: 12px 28px;</w:t>
        <w:br/>
        <w:t xml:space="preserve">            border-radius: 12px;</w:t>
        <w:br/>
        <w:t xml:space="preserve">            font-weight: 700;</w:t>
        <w:br/>
        <w:t xml:space="preserve">            font-size: 0.9rem;</w:t>
        <w:br/>
        <w:t xml:space="preserve">            text-decoration: none;</w:t>
        <w:br/>
        <w:t xml:space="preserve">            box-shadow: 0 4px 15px rgba(173, 198, 255, 0.2);</w:t>
        <w:br/>
        <w:t xml:space="preserve">            transition: all 0.2s;</w:t>
        <w:br/>
        <w:t xml:space="preserve">            display: inline-flex;</w:t>
        <w:br/>
        <w:t xml:space="preserve">            align-items: center;</w:t>
        <w:br/>
        <w:t xml:space="preserve">            gap: 8px;</w:t>
        <w:br/>
        <w:t xml:space="preserve">        }</w:t>
        <w:br/>
        <w:t xml:space="preserve">        .action-primary:hover {</w:t>
        <w:br/>
        <w:t xml:space="preserve">            box-shadow: 0 6px 20px rgba(173, 198, 255, 0.4);</w:t>
        <w:br/>
        <w:t xml:space="preserve">            transform: translateY(-1px);</w:t>
        <w:br/>
        <w:t xml:space="preserve">        }</w:t>
        <w:br/>
        <w:t xml:space="preserve">        .action-secondary {</w:t>
        <w:br/>
        <w:t xml:space="preserve">            background-color: rgba(255, 255, 255, 0.03);</w:t>
        <w:br/>
        <w:t xml:space="preserve">            border: 1px solid rgba(255, 255, 255, 0.1);</w:t>
        <w:br/>
        <w:t xml:space="preserve">            color: #ffffff;</w:t>
        <w:br/>
        <w:t xml:space="preserve">            padding: 12px 28px;</w:t>
        <w:br/>
        <w:t xml:space="preserve">            border-radius: 12px;</w:t>
        <w:br/>
        <w:t xml:space="preserve">            font-weight: 700;</w:t>
        <w:br/>
        <w:t xml:space="preserve">            font-size: 0.9rem;</w:t>
        <w:br/>
        <w:t xml:space="preserve">            text-decoration: none;</w:t>
        <w:br/>
        <w:t xml:space="preserve">            transition: all 0.2s;</w:t>
        <w:br/>
        <w:t xml:space="preserve">            display: inline-flex;</w:t>
        <w:br/>
        <w:t xml:space="preserve">            align-items: center;</w:t>
        <w:br/>
        <w:t xml:space="preserve">        }</w:t>
        <w:br/>
        <w:t xml:space="preserve">        .action-secondary:hover {</w:t>
        <w:br/>
        <w:t xml:space="preserve">            background-color: rgba(255, 255, 255, 0.08);</w:t>
        <w:br/>
        <w:t xml:space="preserve">        }</w:t>
        <w:br/>
        <w:br/>
        <w:t xml:space="preserve">        /* Hero Floating Animation Canvas */</w:t>
        <w:br/>
        <w:t xml:space="preserve">        .hero-visual {</w:t>
        <w:br/>
        <w:t xml:space="preserve">            position: relative;</w:t>
        <w:br/>
        <w:t xml:space="preserve">            width: 100%;</w:t>
        <w:br/>
        <w:t xml:space="preserve">            max-width: 800px;</w:t>
        <w:br/>
        <w:t xml:space="preserve">            height: 320px;</w:t>
        <w:br/>
        <w:t xml:space="preserve">            margin: 48px auto 0 auto;</w:t>
        <w:br/>
        <w:t xml:space="preserve">        }</w:t>
        <w:br/>
        <w:t xml:space="preserve">        .visual-blur {</w:t>
        <w:br/>
        <w:t xml:space="preserve">            position: absolute;</w:t>
        <w:br/>
        <w:t xml:space="preserve">            left: 50%;</w:t>
        <w:br/>
        <w:t xml:space="preserve">            top: 50%;</w:t>
        <w:br/>
        <w:t xml:space="preserve">            transform: translate(-50%, -50%);</w:t>
        <w:br/>
        <w:t xml:space="preserve">            width: 240px;</w:t>
        <w:br/>
        <w:t xml:space="preserve">            height: 240px;</w:t>
        <w:br/>
        <w:t xml:space="preserve">            background: rgba(208, 188, 255, 0.05);</w:t>
        <w:br/>
        <w:t xml:space="preserve">            filter: blur(100px);</w:t>
        <w:br/>
        <w:t xml:space="preserve">            border-radius: 50%;</w:t>
        <w:br/>
        <w:t xml:space="preserve">            z-index: 1;</w:t>
        <w:br/>
        <w:t xml:space="preserve">        }</w:t>
        <w:br/>
        <w:t xml:space="preserve">        .visual-core {</w:t>
        <w:br/>
        <w:t xml:space="preserve">            position: absolute;</w:t>
        <w:br/>
        <w:t xml:space="preserve">            left: 50%;</w:t>
        <w:br/>
        <w:t xml:space="preserve">            top: 50%;</w:t>
        <w:br/>
        <w:t xml:space="preserve">            transform: translate(-50%, -50%);</w:t>
        <w:br/>
        <w:t xml:space="preserve">            z-index: 10;</w:t>
        <w:br/>
        <w:t xml:space="preserve">        }</w:t>
        <w:br/>
        <w:t xml:space="preserve">        .core-box {</w:t>
        <w:br/>
        <w:t xml:space="preserve">            width: 140px;</w:t>
        <w:br/>
        <w:t xml:space="preserve">            height: 140px;</w:t>
        <w:br/>
        <w:t xml:space="preserve">            background: rgba(255, 255, 255, 0.03);</w:t>
        <w:br/>
        <w:t xml:space="preserve">            backdrop-filter: blur(24px);</w:t>
        <w:br/>
        <w:t xml:space="preserve">            border: 1px solid rgba(173, 198, 255, 0.25);</w:t>
        <w:br/>
        <w:t xml:space="preserve">            border-radius: 36px;</w:t>
        <w:br/>
        <w:t xml:space="preserve">            display: flex;</w:t>
        <w:br/>
        <w:t xml:space="preserve">            align-items: center;</w:t>
        <w:br/>
        <w:t xml:space="preserve">            justify-content: center;</w:t>
        <w:br/>
        <w:t xml:space="preserve">            box-shadow: 0 0 25px rgba(173, 198, 255, 0.15);</w:t>
        <w:br/>
        <w:t xml:space="preserve">        }</w:t>
        <w:br/>
        <w:t xml:space="preserve">        .visual-doc-1 {</w:t>
        <w:br/>
        <w:t xml:space="preserve">            position: absolute;</w:t>
        <w:br/>
        <w:t xml:space="preserve">            left: 10%;</w:t>
        <w:br/>
        <w:t xml:space="preserve">            top: 10%;</w:t>
        <w:br/>
        <w:t xml:space="preserve">            z-index: 20;</w:t>
        <w:br/>
        <w:t xml:space="preserve">        }</w:t>
        <w:br/>
        <w:t xml:space="preserve">        .visual-doc-2 {</w:t>
        <w:br/>
        <w:t xml:space="preserve">            position: absolute;</w:t>
        <w:br/>
        <w:t xml:space="preserve">            right: 10%;</w:t>
        <w:br/>
        <w:t xml:space="preserve">            top: 35%;</w:t>
        <w:br/>
        <w:t xml:space="preserve">            z-index: 20;</w:t>
        <w:br/>
        <w:t xml:space="preserve">        }</w:t>
        <w:br/>
        <w:t xml:space="preserve">        .visual-doc-3 {</w:t>
        <w:br/>
        <w:t xml:space="preserve">            position: absolute;</w:t>
        <w:br/>
        <w:t xml:space="preserve">            left: 20%;</w:t>
        <w:br/>
        <w:t xml:space="preserve">            bottom: 8%;</w:t>
        <w:br/>
        <w:t xml:space="preserve">            z-index: 20;</w:t>
        <w:br/>
        <w:t xml:space="preserve">        }</w:t>
        <w:br/>
        <w:t xml:space="preserve">        .floating-card-body {</w:t>
        <w:br/>
        <w:t xml:space="preserve">            display: flex;</w:t>
        <w:br/>
        <w:t xml:space="preserve">            align-items: center;</w:t>
        <w:br/>
        <w:t xml:space="preserve">            gap: 12px;</w:t>
        <w:br/>
        <w:t xml:space="preserve">            width: 220px;</w:t>
        <w:br/>
        <w:t xml:space="preserve">            border-radius: 12px;</w:t>
        <w:br/>
        <w:t xml:space="preserve">            padding: 12px 16px;</w:t>
        <w:br/>
        <w:t xml:space="preserve">            text-align: left;</w:t>
        <w:br/>
        <w:t xml:space="preserve">        }</w:t>
        <w:br/>
        <w:t xml:space="preserve">        @keyframes float {</w:t>
        <w:br/>
        <w:t xml:space="preserve">            0% { transform: translateY(0px); }</w:t>
        <w:br/>
        <w:t xml:space="preserve">            50% { transform: translateY(-16px); }</w:t>
        <w:br/>
        <w:t xml:space="preserve">            100% { transform: translateY(0px); }</w:t>
        <w:br/>
        <w:t xml:space="preserve">        }</w:t>
        <w:br/>
        <w:t xml:space="preserve">        .animate-float {</w:t>
        <w:br/>
        <w:t xml:space="preserve">            animation: float 6s ease-in-out infinite;</w:t>
        <w:br/>
        <w:t xml:space="preserve">        }</w:t>
        <w:br/>
        <w:br/>
        <w:t xml:space="preserve">        /* Features Section */</w:t>
        <w:br/>
        <w:t xml:space="preserve">        .features-section {</w:t>
        <w:br/>
        <w:t xml:space="preserve">            max-width: 1100px;</w:t>
        <w:br/>
        <w:t xml:space="preserve">            margin: 100px auto 0 auto;</w:t>
        <w:br/>
        <w:t xml:space="preserve">            padding: 0 24px 80px 24px;</w:t>
        <w:br/>
        <w:t xml:space="preserve">        }</w:t>
        <w:br/>
        <w:t xml:space="preserve">        .section-header {</w:t>
        <w:br/>
        <w:t xml:space="preserve">            text-align: center;</w:t>
        <w:br/>
        <w:t xml:space="preserve">            margin-bottom: 64px;</w:t>
        <w:br/>
        <w:t xml:space="preserve">        }</w:t>
        <w:br/>
        <w:t xml:space="preserve">        .section-title {</w:t>
        <w:br/>
        <w:t xml:space="preserve">            font-family: 'Manrope', sans-serif;</w:t>
        <w:br/>
        <w:t xml:space="preserve">            font-size: 2.2rem;</w:t>
        <w:br/>
        <w:t xml:space="preserve">            font-weight: 800;</w:t>
        <w:br/>
        <w:t xml:space="preserve">            color: #ffffff;</w:t>
        <w:br/>
        <w:t xml:space="preserve">            margin: 0;</w:t>
        <w:br/>
        <w:t xml:space="preserve">        }</w:t>
        <w:br/>
        <w:t xml:space="preserve">        .section-subtitle {</w:t>
        <w:br/>
        <w:t xml:space="preserve">            color: #94A3B8;</w:t>
        <w:br/>
        <w:t xml:space="preserve">            font-size: 1rem;</w:t>
        <w:br/>
        <w:t xml:space="preserve">            max-width: 580px;</w:t>
        <w:br/>
        <w:t xml:space="preserve">            margin: 16px auto 0 auto;</w:t>
        <w:br/>
        <w:t xml:space="preserve">            line-height: 1.5;</w:t>
        <w:br/>
        <w:t xml:space="preserve">        }</w:t>
        <w:br/>
        <w:br/>
        <w:t xml:space="preserve">        /* Bento Grid */</w:t>
        <w:br/>
        <w:t xml:space="preserve">        .features-grid {</w:t>
        <w:br/>
        <w:t xml:space="preserve">            display: grid;</w:t>
        <w:br/>
        <w:t xml:space="preserve">            grid-template-columns: repeat(12, 1fr);</w:t>
        <w:br/>
        <w:t xml:space="preserve">            gap: 24px;</w:t>
        <w:br/>
        <w:t xml:space="preserve">        }</w:t>
        <w:br/>
        <w:t xml:space="preserve">        .grid-8 {</w:t>
        <w:br/>
        <w:t xml:space="preserve">            grid-column: span 8;</w:t>
        <w:br/>
        <w:t xml:space="preserve">        }</w:t>
        <w:br/>
        <w:t xml:space="preserve">        .grid-4 {</w:t>
        <w:br/>
        <w:t xml:space="preserve">            grid-column: span 4;</w:t>
        <w:br/>
        <w:t xml:space="preserve">        }</w:t>
        <w:br/>
        <w:t xml:space="preserve">        .bento-card {</w:t>
        <w:br/>
        <w:t xml:space="preserve">            border-radius: 24px;</w:t>
        <w:br/>
        <w:t xml:space="preserve">            padding: 32px;</w:t>
        <w:br/>
        <w:t xml:space="preserve">            display: flex;</w:t>
        <w:br/>
        <w:t xml:space="preserve">            flex-direction: column;</w:t>
        <w:br/>
        <w:t xml:space="preserve">            justify-content: space-between;</w:t>
        <w:br/>
        <w:t xml:space="preserve">            text-decoration: none;</w:t>
        <w:br/>
        <w:t xml:space="preserve">            min-height: 280px;</w:t>
        <w:br/>
        <w:t xml:space="preserve">            position: relative;</w:t>
        <w:br/>
        <w:t xml:space="preserve">            overflow: hidden;</w:t>
        <w:br/>
        <w:t xml:space="preserve">        }</w:t>
        <w:br/>
        <w:t xml:space="preserve">        .icon-box {</w:t>
        <w:br/>
        <w:t xml:space="preserve">            width: 56px;</w:t>
        <w:br/>
        <w:t xml:space="preserve">            height: 56px;</w:t>
        <w:br/>
        <w:t xml:space="preserve">            display: flex;</w:t>
        <w:br/>
        <w:t xml:space="preserve">            align-items: center;</w:t>
        <w:br/>
        <w:t xml:space="preserve">            justify-content: center;</w:t>
        <w:br/>
        <w:t xml:space="preserve">            border-radius: 16px;</w:t>
        <w:br/>
        <w:t xml:space="preserve">            margin-bottom: 24px;</w:t>
        <w:br/>
        <w:t xml:space="preserve">        }</w:t>
        <w:br/>
        <w:t xml:space="preserve">        .bento-title {</w:t>
        <w:br/>
        <w:t xml:space="preserve">            font-family: 'Manrope', sans-serif;</w:t>
        <w:br/>
        <w:t xml:space="preserve">            font-size: 1.3rem;</w:t>
        <w:br/>
        <w:t xml:space="preserve">            font-weight: 700;</w:t>
        <w:br/>
        <w:t xml:space="preserve">            color: #ffffff;</w:t>
        <w:br/>
        <w:t xml:space="preserve">            margin: 0;</w:t>
        <w:br/>
        <w:t xml:space="preserve">        }</w:t>
        <w:br/>
        <w:t xml:space="preserve">        .bento-desc {</w:t>
        <w:br/>
        <w:t xml:space="preserve">            color: #94A3B8;</w:t>
        <w:br/>
        <w:t xml:space="preserve">            font-size: 0.9rem;</w:t>
        <w:br/>
        <w:t xml:space="preserve">            line-height: 1.5;</w:t>
        <w:br/>
        <w:t xml:space="preserve">            margin: 8px 0 0 0;</w:t>
        <w:br/>
        <w:t xml:space="preserve">        }</w:t>
        <w:br/>
        <w:br/>
        <w:t xml:space="preserve">        /* Prompts inside chat bento */</w:t>
        <w:br/>
        <w:t xml:space="preserve">        .prompt-pills {</w:t>
        <w:br/>
        <w:t xml:space="preserve">            display: flex;</w:t>
        <w:br/>
        <w:t xml:space="preserve">            flex-direction: column;</w:t>
        <w:br/>
        <w:t xml:space="preserve">            gap: 12px;</w:t>
        <w:br/>
        <w:t xml:space="preserve">            margin-top: 24px;</w:t>
        <w:br/>
        <w:t xml:space="preserve">        }</w:t>
        <w:br/>
        <w:t xml:space="preserve">        .prompt-pill {</w:t>
        <w:br/>
        <w:t xml:space="preserve">            padding: 12px;</w:t>
        <w:br/>
        <w:t xml:space="preserve">            border-radius: 12px;</w:t>
        <w:br/>
        <w:t xml:space="preserve">            width: fit-content;</w:t>
        <w:br/>
        <w:t xml:space="preserve">            display: flex;</w:t>
        <w:br/>
        <w:t xml:space="preserve">            align-items: center;</w:t>
        <w:br/>
        <w:t xml:space="preserve">            gap: 12px;</w:t>
        <w:br/>
        <w:t xml:space="preserve">            font-size: 0.75rem;</w:t>
        <w:br/>
        <w:t xml:space="preserve">        }</w:t>
        <w:br/>
        <w:br/>
        <w:t xml:space="preserve">        /* Terminal Emulator Box */</w:t>
        <w:br/>
        <w:t xml:space="preserve">        .terminal-box {</w:t>
        <w:br/>
        <w:t xml:space="preserve">            font-family: 'JetBrains Mono', monospace;</w:t>
        <w:br/>
        <w:t xml:space="preserve">            color: #a5b4fc;</w:t>
        <w:br/>
        <w:t xml:space="preserve">            background-color: rgba(0,0,0,0.3);</w:t>
        <w:br/>
        <w:t xml:space="preserve">            border-radius: 16px;</w:t>
        <w:br/>
        <w:t xml:space="preserve">            padding: 24px;</w:t>
        <w:br/>
        <w:t xml:space="preserve">            flex: 1;</w:t>
        <w:br/>
        <w:t xml:space="preserve">            min-width: 240px;</w:t>
        <w:br/>
        <w:t xml:space="preserve">            text-align: left;</w:t>
        <w:br/>
        <w:t xml:space="preserve">            font-size: 0.75rem;</w:t>
        <w:br/>
        <w:t xml:space="preserve">            line-height: 1.5;</w:t>
        <w:br/>
        <w:t xml:space="preserve">        }</w:t>
        <w:br/>
        <w:t xml:space="preserve">        .terminal-dots {</w:t>
        <w:br/>
        <w:t xml:space="preserve">            display: flex;</w:t>
        <w:br/>
        <w:t xml:space="preserve">            gap: 6px;</w:t>
        <w:br/>
        <w:t xml:space="preserve">            margin-bottom: 12px;</w:t>
        <w:br/>
        <w:t xml:space="preserve">        }</w:t>
        <w:br/>
        <w:t xml:space="preserve">        .dot {</w:t>
        <w:br/>
        <w:t xml:space="preserve">            width: 8px;</w:t>
        <w:br/>
        <w:t xml:space="preserve">            height: 8px;</w:t>
        <w:br/>
        <w:t xml:space="preserve">            border-radius: 50%;</w:t>
        <w:br/>
        <w:t xml:space="preserve">        }</w:t>
        <w:br/>
        <w:br/>
        <w:t xml:space="preserve">        /* CTA Section */</w:t>
        <w:br/>
        <w:t xml:space="preserve">        .cta-section {</w:t>
        <w:br/>
        <w:t xml:space="preserve">            padding: 80px 24px;</w:t>
        <w:br/>
        <w:t xml:space="preserve">        }</w:t>
        <w:br/>
        <w:t xml:space="preserve">        .cta-card {</w:t>
        <w:br/>
        <w:t xml:space="preserve">            max-width: 900px;</w:t>
        <w:br/>
        <w:t xml:space="preserve">            margin: 0 auto;</w:t>
        <w:br/>
        <w:t xml:space="preserve">            border-radius: 32px;</w:t>
        <w:br/>
        <w:t xml:space="preserve">            padding: 64px 32px;</w:t>
        <w:br/>
        <w:t xml:space="preserve">            text-align: center;</w:t>
        <w:br/>
        <w:t xml:space="preserve">            border: 1px solid rgba(255,255,255,0.08);</w:t>
        <w:br/>
        <w:t xml:space="preserve">        }</w:t>
        <w:br/>
        <w:t xml:space="preserve">        .cta-title {</w:t>
        <w:br/>
        <w:t xml:space="preserve">            font-family: 'Manrope', sans-serif;</w:t>
        <w:br/>
        <w:t xml:space="preserve">            font-size: 2.2rem;</w:t>
        <w:br/>
        <w:t xml:space="preserve">            font-weight: 800;</w:t>
        <w:br/>
        <w:t xml:space="preserve">            color: #ffffff;</w:t>
        <w:br/>
        <w:t xml:space="preserve">            margin: 0 0 16px 0;</w:t>
        <w:br/>
        <w:t xml:space="preserve">        }</w:t>
        <w:br/>
        <w:t xml:space="preserve">        .cta-desc {</w:t>
        <w:br/>
        <w:t xml:space="preserve">            color: #94A3B8;</w:t>
        <w:br/>
        <w:t xml:space="preserve">            font-size: 1.1rem;</w:t>
        <w:br/>
        <w:t xml:space="preserve">            max-width: 580px;</w:t>
        <w:br/>
        <w:t xml:space="preserve">            margin: 0 auto 32px auto;</w:t>
        <w:br/>
        <w:t xml:space="preserve">            line-height: 1.6;</w:t>
        <w:br/>
        <w:t xml:space="preserve">        }</w:t>
        <w:br/>
        <w:t xml:space="preserve">        .cta-actions {</w:t>
        <w:br/>
        <w:t xml:space="preserve">            display: flex;</w:t>
        <w:br/>
        <w:t xml:space="preserve">            justify-content: center;</w:t>
        <w:br/>
        <w:t xml:space="preserve">            gap: 16px;</w:t>
        <w:br/>
        <w:t xml:space="preserve">        }</w:t>
        <w:br/>
        <w:br/>
        <w:t xml:space="preserve">        /* Footer */</w:t>
        <w:br/>
        <w:t xml:space="preserve">        .footer-container {</w:t>
        <w:br/>
        <w:t xml:space="preserve">            background-color: #0F172A;</w:t>
        <w:br/>
        <w:t xml:space="preserve">            border-top: 1px solid rgba(255,255,255,0.05);</w:t>
        <w:br/>
        <w:t xml:space="preserve">            padding: 48px 48px;</w:t>
        <w:br/>
        <w:t xml:space="preserve">        }</w:t>
        <w:br/>
        <w:t xml:space="preserve">        .footer-main {</w:t>
        <w:br/>
        <w:t xml:space="preserve">            max-width: 1100px;</w:t>
        <w:br/>
        <w:t xml:space="preserve">            margin: 0 auto;</w:t>
        <w:br/>
        <w:t xml:space="preserve">            display: flex;</w:t>
        <w:br/>
        <w:t xml:space="preserve">            justify-content: space-between;</w:t>
        <w:br/>
        <w:t xml:space="preserve">            align-items: center;</w:t>
        <w:br/>
        <w:t xml:space="preserve">            flex-wrap: wrap;</w:t>
        <w:br/>
        <w:t xml:space="preserve">            gap: 32px;</w:t>
        <w:br/>
        <w:t xml:space="preserve">        }</w:t>
        <w:br/>
        <w:t xml:space="preserve">        .footer-logo {</w:t>
        <w:br/>
        <w:t xml:space="preserve">            font-family: 'Manrope', sans-serif;</w:t>
        <w:br/>
        <w:t xml:space="preserve">            font-size: 1.25rem;</w:t>
        <w:br/>
        <w:t xml:space="preserve">            font-weight: 800;</w:t>
        <w:br/>
        <w:t xml:space="preserve">            color: #6366F1;</w:t>
        <w:br/>
        <w:t xml:space="preserve">            margin-bottom: 8px;</w:t>
        <w:br/>
        <w:t xml:space="preserve">            display: block;</w:t>
        <w:br/>
        <w:t xml:space="preserve">        }</w:t>
        <w:br/>
        <w:t xml:space="preserve">        .footer-desc {</w:t>
        <w:br/>
        <w:t xml:space="preserve">            color: #94A3B8;</w:t>
        <w:br/>
        <w:t xml:space="preserve">            font-size: 0.8rem;</w:t>
        <w:br/>
        <w:t xml:space="preserve">            margin: 0;</w:t>
        <w:br/>
        <w:t xml:space="preserve">        }</w:t>
        <w:br/>
        <w:t xml:space="preserve">        .footer-cols {</w:t>
        <w:br/>
        <w:t xml:space="preserve">            display: flex;</w:t>
        <w:br/>
        <w:t xml:space="preserve">            gap: 48px;</w:t>
        <w:br/>
        <w:t xml:space="preserve">        }</w:t>
        <w:br/>
        <w:t xml:space="preserve">        .footer-col {</w:t>
        <w:br/>
        <w:t xml:space="preserve">            display: flex;</w:t>
        <w:br/>
        <w:t xml:space="preserve">            flex-direction: column;</w:t>
        <w:br/>
        <w:t xml:space="preserve">            gap: 8px;</w:t>
        <w:br/>
        <w:t xml:space="preserve">            text-align: left;</w:t>
        <w:br/>
        <w:t xml:space="preserve">            font-size: 0.8rem;</w:t>
        <w:br/>
        <w:t xml:space="preserve">        }</w:t>
        <w:br/>
        <w:t xml:space="preserve">        .footer-col-title {</w:t>
        <w:br/>
        <w:t xml:space="preserve">            color: #ffffff;</w:t>
        <w:br/>
        <w:t xml:space="preserve">            font-weight: 700;</w:t>
        <w:br/>
        <w:t xml:space="preserve">            margin-bottom: 4px;</w:t>
        <w:br/>
        <w:t xml:space="preserve">        }</w:t>
        <w:br/>
        <w:t xml:space="preserve">        .footer-col a {</w:t>
        <w:br/>
        <w:t xml:space="preserve">            color: #94A3B8;</w:t>
        <w:br/>
        <w:t xml:space="preserve">            text-decoration: none;</w:t>
        <w:br/>
        <w:t xml:space="preserve">        }</w:t>
        <w:br/>
        <w:t xml:space="preserve">        .footer-col a:hover {</w:t>
        <w:br/>
        <w:t xml:space="preserve">            color: #6366F1;</w:t>
        <w:br/>
        <w:t xml:space="preserve">        }</w:t>
        <w:br/>
        <w:t xml:space="preserve">        .footer-bottom {</w:t>
        <w:br/>
        <w:t xml:space="preserve">            max-width: 1100px;</w:t>
        <w:br/>
        <w:t xml:space="preserve">            margin: 48px auto 0 auto;</w:t>
        <w:br/>
        <w:t xml:space="preserve">            padding-top: 32px;</w:t>
        <w:br/>
        <w:t xml:space="preserve">            border-top: 1px solid rgba(255,255,255,0.05);</w:t>
        <w:br/>
        <w:t xml:space="preserve">            display: flex;</w:t>
        <w:br/>
        <w:t xml:space="preserve">            justify-content: space-between;</w:t>
        <w:br/>
        <w:t xml:space="preserve">            font-size: 0.75rem;</w:t>
        <w:br/>
        <w:t xml:space="preserve">            color: #94A3B8;</w:t>
        <w:br/>
        <w:t xml:space="preserve">        }</w:t>
        <w:br/>
        <w:br/>
        <w:t xml:space="preserve">        /* Media Queries for responsive collapsing */</w:t>
        <w:br/>
        <w:t xml:space="preserve">        @media (max-width: 768px) {</w:t>
        <w:br/>
        <w:t xml:space="preserve">            .nav-container {</w:t>
        <w:br/>
        <w:t xml:space="preserve">                flex-direction: column;</w:t>
        <w:br/>
        <w:t xml:space="preserve">                height: auto;</w:t>
        <w:br/>
        <w:t xml:space="preserve">                padding: 16px;</w:t>
        <w:br/>
        <w:t xml:space="preserve">                gap: 16px;</w:t>
        <w:br/>
        <w:t xml:space="preserve">            }</w:t>
        <w:br/>
        <w:t xml:space="preserve">            .hero-title {</w:t>
        <w:br/>
        <w:t xml:space="preserve">                font-size: 2.2rem;</w:t>
        <w:br/>
        <w:t xml:space="preserve">            }</w:t>
        <w:br/>
        <w:t xml:space="preserve">            .hero-actions {</w:t>
        <w:br/>
        <w:t xml:space="preserve">                flex-direction: column;</w:t>
        <w:br/>
        <w:t xml:space="preserve">                width: 100%;</w:t>
        <w:br/>
        <w:t xml:space="preserve">                gap: 12px;</w:t>
        <w:br/>
        <w:t xml:space="preserve">            }</w:t>
        <w:br/>
        <w:t xml:space="preserve">            .action-primary, .action-secondary {</w:t>
        <w:br/>
        <w:t xml:space="preserve">                width: 100%;</w:t>
        <w:br/>
        <w:t xml:space="preserve">                justify-content: center;</w:t>
        <w:br/>
        <w:t xml:space="preserve">            }</w:t>
        <w:br/>
        <w:t xml:space="preserve">            .hero-visual {</w:t>
        <w:br/>
        <w:t xml:space="preserve">                height: 400px;</w:t>
        <w:br/>
        <w:t xml:space="preserve">            }</w:t>
        <w:br/>
        <w:t xml:space="preserve">            .visual-doc-1 {</w:t>
        <w:br/>
        <w:t xml:space="preserve">                left: 5%;</w:t>
        <w:br/>
        <w:t xml:space="preserve">                top: 5%;</w:t>
        <w:br/>
        <w:t xml:space="preserve">            }</w:t>
        <w:br/>
        <w:t xml:space="preserve">            .visual-doc-2 {</w:t>
        <w:br/>
        <w:t xml:space="preserve">                right: 5%;</w:t>
        <w:br/>
        <w:t xml:space="preserve">                top: 75%;</w:t>
        <w:br/>
        <w:t xml:space="preserve">            }</w:t>
        <w:br/>
        <w:t xml:space="preserve">            .visual-doc-3 {</w:t>
        <w:br/>
        <w:t xml:space="preserve">                left: 5%;</w:t>
        <w:br/>
        <w:t xml:space="preserve">                bottom: 35%;</w:t>
        <w:br/>
        <w:t xml:space="preserve">            }</w:t>
        <w:br/>
        <w:t xml:space="preserve">            .features-grid {</w:t>
        <w:br/>
        <w:t xml:space="preserve">                display: flex;</w:t>
        <w:br/>
        <w:t xml:space="preserve">                flex-direction: column;</w:t>
        <w:br/>
        <w:t xml:space="preserve">                gap: 24px;</w:t>
        <w:br/>
        <w:t xml:space="preserve">            }</w:t>
        <w:br/>
        <w:t xml:space="preserve">            .footer-main {</w:t>
        <w:br/>
        <w:t xml:space="preserve">                flex-direction: column;</w:t>
        <w:br/>
        <w:t xml:space="preserve">                align-items: flex-start;</w:t>
        <w:br/>
        <w:t xml:space="preserve">            }</w:t>
        <w:br/>
        <w:t xml:space="preserve">            .footer-bottom {</w:t>
        <w:br/>
        <w:t xml:space="preserve">                flex-direction: column;</w:t>
        <w:br/>
        <w:t xml:space="preserve">                gap: 12px;</w:t>
        <w:br/>
        <w:t xml:space="preserve">            }</w:t>
        <w:br/>
        <w:t xml:space="preserve">        }</w:t>
        <w:br/>
        <w:t xml:space="preserve">    &lt;/style&gt;</w:t>
        <w:br/>
        <w:t>&lt;/head&gt;</w:t>
        <w:br/>
        <w:t>&lt;body class="bg-surface text-on-surface"&gt;</w:t>
        <w:br/>
        <w:t xml:space="preserve">    </w:t>
        <w:br/>
        <w:t xml:space="preserve">    &lt;!-- Navigation Shell --&gt;</w:t>
        <w:br/>
        <w:t xml:space="preserve">    &lt;nav class="nav-container"&gt;</w:t>
        <w:br/>
        <w:t xml:space="preserve">        &lt;div style="display:flex; align-items:center; gap:32px;"&gt;</w:t>
        <w:br/>
        <w:t xml:space="preserve">            &lt;a class="nav-logo" href="/Dashboard" target="_self"&gt;Gyani Baba&lt;/a&gt;</w:t>
        <w:br/>
        <w:t xml:space="preserve">            &lt;div class="nav-links" style="display:flex; align-items:center; gap:24px;"&gt;</w:t>
        <w:br/>
        <w:t xml:space="preserve">                &lt;a href="/Upload" target="_self"&gt;Upload PDF&lt;/a&gt;</w:t>
        <w:br/>
        <w:t xml:space="preserve">                &lt;a href="/Chat" target="_self"&gt;AI Chat&lt;/a&gt;</w:t>
        <w:br/>
        <w:t xml:space="preserve">                &lt;a href="/Documents" target="_self"&gt;Library&lt;/a&gt;</w:t>
        <w:br/>
        <w:t xml:space="preserve">                &lt;a href="/Settings" target="_self"&gt;Settings&lt;/a&gt;</w:t>
        <w:br/>
        <w:t xml:space="preserve">            &lt;/div&gt;</w:t>
        <w:br/>
        <w:t xml:space="preserve">        &lt;/div&gt;</w:t>
        <w:br/>
        <w:t xml:space="preserve">        &lt;div&gt;</w:t>
        <w:br/>
        <w:t xml:space="preserve">            &lt;a class="nav-btn" href="/Upload" target="_self"&gt;Get Started&lt;/a&gt;</w:t>
        <w:br/>
        <w:t xml:space="preserve">        &lt;/div&gt;</w:t>
        <w:br/>
        <w:t xml:space="preserve">    &lt;/nav&gt;</w:t>
        <w:br/>
        <w:br/>
        <w:t xml:space="preserve">    &lt;!-- Main Content Canvas --&gt;</w:t>
        <w:br/>
        <w:t xml:space="preserve">    &lt;main&gt;</w:t>
        <w:br/>
        <w:t xml:space="preserve">        &lt;!-- Hero Section --&gt;</w:t>
        <w:br/>
        <w:t xml:space="preserve">        &lt;section class="hero-section"&gt;</w:t>
        <w:br/>
        <w:br/>
        <w:t xml:space="preserve">            </w:t>
        <w:br/>
        <w:t xml:space="preserve">            &lt;!-- Main Heading --&gt;</w:t>
        <w:br/>
        <w:t xml:space="preserve">            &lt;h1 class="hero-title"&gt;</w:t>
        <w:br/>
        <w:t xml:space="preserve">                Your AI-Powered &lt;br&gt;</w:t>
        <w:br/>
        <w:t xml:space="preserve">                &lt;span class="hero-gradient"&gt;Personal Knowledge&lt;/span&gt; &lt;br&gt;</w:t>
        <w:br/>
        <w:t xml:space="preserve">                Assistant</w:t>
        <w:br/>
        <w:t xml:space="preserve">            &lt;/h1&gt;</w:t>
        <w:br/>
        <w:t xml:space="preserve">            </w:t>
        <w:br/>
        <w:t xml:space="preserve">            &lt;!-- Subtitle --&gt;</w:t>
        <w:br/>
        <w:t xml:space="preserve">            &lt;p class="hero-subtitle"&gt;</w:t>
        <w:br/>
        <w:t xml:space="preserve">                Centralize your documents, research, and ideas in a single ethereal space. Let Gyani Baba connect the dots and provide instant, accurate insights.</w:t>
        <w:br/>
        <w:t xml:space="preserve">            &lt;/p&gt;</w:t>
        <w:br/>
        <w:t xml:space="preserve">            </w:t>
        <w:br/>
        <w:t xml:space="preserve">            &lt;!-- Actions --&gt;</w:t>
        <w:br/>
        <w:t xml:space="preserve">            &lt;div class="hero-actions"&gt;</w:t>
        <w:br/>
        <w:t xml:space="preserve">                &lt;a class="action-primary" href="/Upload" target="_self"&gt;</w:t>
        <w:br/>
        <w:t xml:space="preserve">                    Start Building Your Mind &lt;span class="material-symbols-outlined text-sm" style="font-size: 1rem;"&gt;arrow_forward&lt;/span&gt;</w:t>
        <w:br/>
        <w:t xml:space="preserve">                &lt;/a&gt;</w:t>
        <w:br/>
        <w:t xml:space="preserve">                &lt;a class="action-secondary" href="/Chat" target="_self"&gt;</w:t>
        <w:br/>
        <w:t xml:space="preserve">                    Open Chat</w:t>
        <w:br/>
        <w:t xml:space="preserve">                &lt;/a&gt;</w:t>
        <w:br/>
        <w:t xml:space="preserve">            &lt;/div&gt;</w:t>
        <w:br/>
        <w:br/>
        <w:t xml:space="preserve">            &lt;!-- Hero Visual: Floating Documents &amp; AI Core --&gt;</w:t>
        <w:br/>
        <w:t xml:space="preserve">            &lt;div class="hero-visual"&gt;</w:t>
        <w:br/>
        <w:t xml:space="preserve">                &lt;div class="visual-blur"&gt;&lt;/div&gt;</w:t>
        <w:br/>
        <w:t xml:space="preserve">                </w:t>
        <w:br/>
        <w:t xml:space="preserve">                &lt;!-- Centered AI Core --&gt;</w:t>
        <w:br/>
        <w:t xml:space="preserve">                &lt;div class="visual-core"&gt;</w:t>
        <w:br/>
        <w:t xml:space="preserve">                    &lt;div class="core-box"&gt;</w:t>
        <w:br/>
        <w:t xml:space="preserve">                        &lt;span class="material-symbols-outlined text-primary" style="font-variation-settings: 'FILL' 1; font-size: 4.5rem;"&gt;smart_toy&lt;/span&gt;</w:t>
        <w:br/>
        <w:t xml:space="preserve">                    &lt;/div&gt;</w:t>
        <w:br/>
        <w:t xml:space="preserve">                &lt;/div&gt;</w:t>
        <w:br/>
        <w:t xml:space="preserve">                </w:t>
        <w:br/>
        <w:t xml:space="preserve">                &lt;!-- Floating Documents --&gt;</w:t>
        <w:br/>
        <w:t xml:space="preserve">                &lt;!-- Left Top: Q3 Report PDF --&gt;</w:t>
        <w:br/>
        <w:t xml:space="preserve">                &lt;div class="visual-doc-1 animate-float" style="animation-delay: 0.5s;"&gt;</w:t>
        <w:br/>
        <w:t xml:space="preserve">                    &lt;div class="glass-card floating-card-body"&gt;</w:t>
        <w:br/>
        <w:t xml:space="preserve">                        &lt;div style="width: 40px; height: 40px; border-radius: 8px; background-color: rgba(255, 180, 171, 0.15); display: flex; align-items: center; justify-content: center; color: #ffb4ab;"&gt;</w:t>
        <w:br/>
        <w:t xml:space="preserve">                            &lt;span class="material-symbols-outlined"&gt;picture_as_pdf&lt;/span&gt;</w:t>
        <w:br/>
        <w:t xml:space="preserve">                        &lt;/div&gt;</w:t>
        <w:br/>
        <w:t xml:space="preserve">                        &lt;div&gt;</w:t>
        <w:br/>
        <w:t xml:space="preserve">                            &lt;p style="font-size: 0.8rem; font-weight: 700; color: #ffffff; margin: 0;"&gt;Q3 Report.pdf&lt;/p&gt;</w:t>
        <w:br/>
        <w:t xml:space="preserve">                            &lt;p style="color: #94A3B8; font-size: 0.7rem; margin: 2px 0 0 0;"&gt;Processed by AI&lt;/p&gt;</w:t>
        <w:br/>
        <w:t xml:space="preserve">                        &lt;/div&gt;</w:t>
        <w:br/>
        <w:t xml:space="preserve">                    &lt;/div&gt;</w:t>
        <w:br/>
        <w:t xml:space="preserve">                &lt;/div&gt;</w:t>
        <w:br/>
        <w:t xml:space="preserve">                </w:t>
        <w:br/>
        <w:t xml:space="preserve">                &lt;!-- Right Middle: Project Analysis Excel --&gt;</w:t>
        <w:br/>
        <w:t xml:space="preserve">                &lt;div class="visual-doc-2 animate-float" style="animation-delay: 1.2s;"&gt;</w:t>
        <w:br/>
        <w:t xml:space="preserve">                    &lt;div class="glass-card floating-card-body" style="width: 230px;"&gt;</w:t>
        <w:br/>
        <w:t xml:space="preserve">                        &lt;div style="width: 40px; height: 40px; border-radius: 8px; background-color: rgba(255, 183, 134, 0.15); display: flex; align-items: center; justify-content: center; color: #ffb786;"&gt;</w:t>
        <w:br/>
        <w:t xml:space="preserve">                            &lt;span class="material-symbols-outlined"&gt;table_chart&lt;/span&gt;</w:t>
        <w:br/>
        <w:t xml:space="preserve">                        &lt;/div&gt;</w:t>
        <w:br/>
        <w:t xml:space="preserve">                        &lt;div&gt;</w:t>
        <w:br/>
        <w:t xml:space="preserve">                            &lt;p style="font-size: 0.8rem; font-weight: 700; color: #ffffff; margin: 0;"&gt;Project_Analysis.xlsx&lt;/p&gt;</w:t>
        <w:br/>
        <w:t xml:space="preserve">                            &lt;p style="color: #94A3B8; font-size: 0.7rem; margin: 2px 0 0 0;"&gt;Data extracted&lt;/p&gt;</w:t>
        <w:br/>
        <w:t xml:space="preserve">                        &lt;/div&gt;</w:t>
        <w:br/>
        <w:t xml:space="preserve">                    &lt;/div&gt;</w:t>
        <w:br/>
        <w:t xml:space="preserve">                &lt;/div&gt;</w:t>
        <w:br/>
        <w:t xml:space="preserve">                </w:t>
        <w:br/>
        <w:t xml:space="preserve">                &lt;!-- Left Bottom: Research Notes Text --&gt;</w:t>
        <w:br/>
        <w:t xml:space="preserve">                &lt;div class="visual-doc-3 animate-float" style="animation-delay: 0.8s;"&gt;</w:t>
        <w:br/>
        <w:t xml:space="preserve">                    &lt;div class="glass-card floating-card-body" style="width: 210px;"&gt;</w:t>
        <w:br/>
        <w:t xml:space="preserve">                        &lt;div style="width: 40px; height: 40px; border-radius: 8px; background-color: rgba(173, 198, 255, 0.15); display: flex; align-items: center; justify-content: center; color: #6366F1;"&gt;</w:t>
        <w:br/>
        <w:t xml:space="preserve">                            &lt;span class="material-symbols-outlined"&gt;description&lt;/span&gt;</w:t>
        <w:br/>
        <w:t xml:space="preserve">                        &lt;/div&gt;</w:t>
        <w:br/>
        <w:t xml:space="preserve">                        &lt;div&gt;</w:t>
        <w:br/>
        <w:t xml:space="preserve">                            &lt;p style="font-size: 0.8rem; font-weight: 700; color: #ffffff; margin: 0;"&gt;Research_Notes.txt&lt;/p&gt;</w:t>
        <w:br/>
        <w:t xml:space="preserve">                            &lt;p style="color: #94A3B8; font-size: 0.7rem; margin: 2px 0 0 0;"&gt;Summarized&lt;/p&gt;</w:t>
        <w:br/>
        <w:t xml:space="preserve">                        &lt;/div&gt;</w:t>
        <w:br/>
        <w:t xml:space="preserve">                    &lt;/div&gt;</w:t>
        <w:br/>
        <w:t xml:space="preserve">                &lt;/div&gt;</w:t>
        <w:br/>
        <w:t xml:space="preserve">            &lt;/div&gt;</w:t>
        <w:br/>
        <w:t xml:space="preserve">        &lt;/section&gt;</w:t>
        <w:br/>
        <w:br/>
        <w:br/>
        <w:t xml:space="preserve">        &lt;!-- CTA Section --&gt;</w:t>
        <w:br/>
        <w:t xml:space="preserve">        &lt;section class="cta-section"&gt;</w:t>
        <w:br/>
        <w:t xml:space="preserve">            &lt;div class="glass-card cta-card"&gt;</w:t>
        <w:br/>
        <w:t xml:space="preserve">                &lt;h2 class="cta-title"&gt;Ready to augment your mind?&lt;/h2&gt;</w:t>
        <w:br/>
        <w:t xml:space="preserve">                &lt;p class="cta-desc"&gt;</w:t>
        <w:br/>
        <w:t xml:space="preserve">                    Join capstone researchers, developers, and B.Tech students who are using Gyani Baba to master their document corpora.</w:t>
        <w:br/>
        <w:t xml:space="preserve">                &lt;/p&gt;</w:t>
        <w:br/>
        <w:t xml:space="preserve">                &lt;div class="cta-actions"&gt;</w:t>
        <w:br/>
        <w:t xml:space="preserve">                    &lt;a class="action-primary" href="/Upload" target="_self"&gt;</w:t>
        <w:br/>
        <w:t xml:space="preserve">                        Get Started Free</w:t>
        <w:br/>
        <w:t xml:space="preserve">                    &lt;/a&gt;</w:t>
        <w:br/>
        <w:t xml:space="preserve">                    &lt;a class="action-secondary" href="/Chat" target="_self"&gt;</w:t>
        <w:br/>
        <w:t xml:space="preserve">                        Talk to Gyani</w:t>
        <w:br/>
        <w:t xml:space="preserve">                    &lt;/a&gt;</w:t>
        <w:br/>
        <w:t xml:space="preserve">                &lt;/div&gt;</w:t>
        <w:br/>
        <w:t xml:space="preserve">                &lt;p style="color: #94A3B8; font-size: 0.8rem; margin: 24px 0 0 0;"&gt;Completely local vector index. No credit card required.&lt;/p&gt;</w:t>
        <w:br/>
        <w:t xml:space="preserve">            &lt;/div&gt;</w:t>
        <w:br/>
        <w:t xml:space="preserve">        &lt;/section&gt;</w:t>
        <w:br/>
        <w:br/>
        <w:t xml:space="preserve">        &lt;!-- Footer --&gt;</w:t>
        <w:br/>
        <w:t xml:space="preserve">        &lt;footer class="footer-container"&gt;</w:t>
        <w:br/>
        <w:t xml:space="preserve">            &lt;div class="footer-main"&gt;</w:t>
        <w:br/>
        <w:t xml:space="preserve">                &lt;div&gt;</w:t>
        <w:br/>
        <w:t xml:space="preserve">                    &lt;span class="footer-logo"&gt;Gyani Baba&lt;/span&gt;</w:t>
        <w:br/>
        <w:t xml:space="preserve">                    &lt;p class="footer-desc"&gt;The future of personal knowledge management.&lt;/p&gt;</w:t>
        <w:br/>
        <w:t xml:space="preserve">                &lt;/div&gt;</w:t>
        <w:br/>
        <w:t xml:space="preserve">                &lt;div class="footer-cols"&gt;</w:t>
        <w:br/>
        <w:t xml:space="preserve">                    &lt;div class="footer-col"&gt;</w:t>
        <w:br/>
        <w:t xml:space="preserve">                        &lt;span class="footer-col-title"&gt;Product&lt;/span&gt;</w:t>
        <w:br/>
        <w:t xml:space="preserve">                        &lt;a href="/Upload" target="_self"&gt;Upload&lt;/a&gt;</w:t>
        <w:br/>
        <w:t xml:space="preserve">                        &lt;a href="/Chat" target="_self"&gt;Chat&lt;/a&gt;</w:t>
        <w:br/>
        <w:t xml:space="preserve">                    &lt;/div&gt;</w:t>
        <w:br/>
        <w:t xml:space="preserve">                    &lt;div class="footer-col"&gt;</w:t>
        <w:br/>
        <w:t xml:space="preserve">                        &lt;span class="footer-col-title"&gt;Config&lt;/span&gt;</w:t>
        <w:br/>
        <w:t xml:space="preserve">                        &lt;a href="/Settings" target="_self"&gt;Settings&lt;/a&gt;</w:t>
        <w:br/>
        <w:t xml:space="preserve">                        &lt;a href="/Documents" target="_self"&gt;Library&lt;/a&gt;</w:t>
        <w:br/>
        <w:t xml:space="preserve">                    &lt;/div&gt;</w:t>
        <w:br/>
        <w:t xml:space="preserve">                &lt;/div&gt;</w:t>
        <w:br/>
        <w:t xml:space="preserve">            &lt;/div&gt;</w:t>
        <w:br/>
        <w:t xml:space="preserve">            &lt;div class="footer-bottom"&gt;</w:t>
        <w:br/>
        <w:t xml:space="preserve">                &lt;p&gt;© 2026 Gyani Baba AI. All rights reserved.&lt;/p&gt;</w:t>
        <w:br/>
        <w:t xml:space="preserve">                &lt;div style="display: flex; gap: 24px;"&gt;</w:t>
        <w:br/>
        <w:t xml:space="preserve">                    &lt;a href="#" style="color: #94A3B8; text-decoration: none;"&gt;Privacy Policy&lt;/a&gt;</w:t>
        <w:br/>
        <w:t xml:space="preserve">                    &lt;a href="#" style="color: #94A3B8; text-decoration: none;"&gt;Terms of Service&lt;/a&gt;</w:t>
        <w:br/>
        <w:t xml:space="preserve">                &lt;/div&gt;</w:t>
        <w:br/>
        <w:t xml:space="preserve">            &lt;/div&gt;</w:t>
        <w:br/>
        <w:t xml:space="preserve">        &lt;/footer&gt;</w:t>
        <w:br/>
        <w:t xml:space="preserve">    &lt;/main&gt;</w:t>
        <w:br/>
        <w:t>&lt;/body&gt;</w:t>
        <w:br/>
        <w:t>&lt;/html&gt;</w:t>
        <w:br/>
        <w:t>"""</w:t>
        <w:br/>
        <w:br/>
        <w:t>st.markdown(clean_html(landing_html), unsafe_allow_html=True)</w:t>
        <w:br/>
      </w:r>
    </w:p>
    <w:p>
      <w:pPr>
        <w:spacing w:line="276" w:lineRule="auto" w:after="200"/>
      </w:pPr>
      <w:r>
        <w:rPr>
          <w:rFonts w:ascii="Calibri" w:hAnsi="Calibri"/>
          <w:sz w:val="22"/>
        </w:rPr>
        <w:t>**Code Walkthrough for pages/Dashboard.py**: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5.17 Module: pages/Upload.py</w:t>
      </w:r>
    </w:p>
    <w:p>
      <w:pPr>
        <w:spacing w:line="276" w:lineRule="auto" w:after="200"/>
      </w:pPr>
      <w:r>
        <w:rPr>
          <w:rFonts w:ascii="Calibri" w:hAnsi="Calibri"/>
          <w:sz w:val="22"/>
        </w:rPr>
        <w:t>**Functional Description**: PDF Dropzone &amp; Ingest Progress Panel</w:t>
      </w:r>
    </w:p>
    <w:p>
      <w:pPr>
        <w:spacing w:before="120" w:after="120"/>
        <w:ind w:left="576" w:right="576"/>
        <w:shd w:fill="F8FAFC"/>
      </w:pPr>
      <w:r>
        <w:rPr>
          <w:rFonts w:ascii="Consolas" w:hAnsi="Consolas"/>
          <w:color w:val="0F172A"/>
          <w:sz w:val="18"/>
        </w:rPr>
        <w:t>import streamlit as st</w:t>
        <w:br/>
        <w:t>import os</w:t>
        <w:br/>
        <w:t>import importlib</w:t>
        <w:br/>
        <w:t>import textwrap</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br/>
        <w:t>from utils.config import UPLOADS_DIR</w:t>
        <w:br/>
        <w:t>from services.pdf_loader import PDFLoader</w:t>
        <w:br/>
        <w:t>from services.text_splitter import TextSplitterService</w:t>
        <w:br/>
        <w:t>from services.embedding_service import EmbeddingService</w:t>
        <w:br/>
        <w:t>from services.vector_store import VectorStoreManager</w:t>
        <w:br/>
        <w:t>from services.database import add_document, get_all_documents</w:t>
        <w:br/>
        <w:br/>
        <w:t># Page Config</w:t>
        <w:br/>
        <w:t>st.set_page_config(</w:t>
        <w:br/>
        <w:t xml:space="preserve">    page_title="Gyani Baba - Upload",</w:t>
        <w:br/>
        <w:t xml:space="preserve">    layout="wide"</w:t>
        <w:br/>
        <w:t>)</w:t>
        <w:br/>
        <w:br/>
        <w:t># Apply global styling</w:t>
        <w:br/>
        <w:t>apply_global_styles()</w:t>
        <w:br/>
        <w:br/>
        <w:t># Render Sidebar</w:t>
        <w:br/>
        <w:t>render_sidebar("Upload")</w:t>
        <w:br/>
        <w:br/>
        <w:t># Render Header</w:t>
        <w:br/>
        <w:t>render_header(</w:t>
        <w:br/>
        <w:t xml:space="preserve">    title="PDF Upload Center",</w:t>
        <w:br/>
        <w:t xml:space="preserve">    subtitle="Import PDF documents to build your searchable knowledge base"</w:t>
        <w:br/>
        <w:t>)</w:t>
        <w:br/>
        <w:br/>
        <w:t># Content area</w:t>
        <w:br/>
        <w:t>st.markdown(</w:t>
        <w:br/>
        <w:t xml:space="preserve">    textwrap.dedent(</w:t>
        <w:br/>
        <w:t xml:space="preserve">        """</w:t>
        <w:br/>
        <w:t xml:space="preserve">        &lt;div class="glass-card"&gt;</w:t>
        <w:br/>
        <w:t xml:space="preserve">            &lt;h3 style="margin-top:0; color:#f8fafc; font-family:'Manrope',sans-serif;"&gt;Import Documents&lt;/h3&gt;</w:t>
        <w:br/>
        <w:t xml:space="preserve">            &lt;p style="color:#8c909f; font-size:0.9rem; font-family:'Inter',sans-serif;"&gt;</w:t>
        <w:br/>
        <w:t xml:space="preserve">                Drag &amp; drop single or multiple PDF files. Files are limited to 15MB each. </w:t>
        <w:br/>
        <w:t xml:space="preserve">                Gyani Baba will extract content page-by-page, chunk it, and save the embeddings in the local database.</w:t>
        <w:br/>
        <w:t xml:space="preserve">            &lt;/p&gt;</w:t>
        <w:br/>
        <w:t xml:space="preserve">        &lt;/div&gt;</w:t>
        <w:br/>
        <w:t xml:space="preserve">        """</w:t>
        <w:br/>
        <w:t xml:space="preserve">    ),</w:t>
        <w:br/>
        <w:t xml:space="preserve">    unsafe_allow_html=True</w:t>
        <w:br/>
        <w:t>)</w:t>
        <w:br/>
        <w:br/>
        <w:t># File Uploader</w:t>
        <w:br/>
        <w:t>uploaded_files = st.file_uploader(</w:t>
        <w:br/>
        <w:t xml:space="preserve">    "Choose PDF files",</w:t>
        <w:br/>
        <w:t xml:space="preserve">    type=["pdf"],</w:t>
        <w:br/>
        <w:t xml:space="preserve">    accept_multiple_files=True,</w:t>
        <w:br/>
        <w:t xml:space="preserve">    help="Select one or more PDF files to ingest."</w:t>
        <w:br/>
        <w:t>)</w:t>
        <w:br/>
        <w:br/>
        <w:t>if uploaded_files:</w:t>
        <w:br/>
        <w:t xml:space="preserve">    # Action button to start ingestion</w:t>
        <w:br/>
        <w:t xml:space="preserve">    if st.button("Process &amp; Ingest Files"):</w:t>
        <w:br/>
        <w:t xml:space="preserve">        total_files = len(uploaded_files)</w:t>
        <w:br/>
        <w:t xml:space="preserve">        success_count = 0</w:t>
        <w:br/>
        <w:t xml:space="preserve">        </w:t>
        <w:br/>
        <w:t xml:space="preserve">        # Display progress info</w:t>
        <w:br/>
        <w:t xml:space="preserve">        progress_bar = st.progress(0)</w:t>
        <w:br/>
        <w:t xml:space="preserve">        status_text = st.empty()</w:t>
        <w:br/>
        <w:t xml:space="preserve">        </w:t>
        <w:br/>
        <w:t xml:space="preserve">        for idx, uploaded_file in enumerate(uploaded_files):</w:t>
        <w:br/>
        <w:t xml:space="preserve">            filename = uploaded_file.name</w:t>
        <w:br/>
        <w:t xml:space="preserve">            status_text.markdown(f"**Processing ({idx + 1}/{total_files}):** `{filename}`...")</w:t>
        <w:br/>
        <w:t xml:space="preserve">            </w:t>
        <w:br/>
        <w:t xml:space="preserve">            # 1. Limit size validation (15MB)</w:t>
        <w:br/>
        <w:t xml:space="preserve">            file_bytes = uploaded_file.getvalue()</w:t>
        <w:br/>
        <w:t xml:space="preserve">            file_size_mb = len(file_bytes) / (1024 * 1024)</w:t>
        <w:br/>
        <w:t xml:space="preserve">            if file_size_mb &gt; 15.0:</w:t>
        <w:br/>
        <w:t xml:space="preserve">                st.error(f"File `{filename}` exceeds the 15MB limit ({file_size_mb:.1f}MB). Upload skipped.")</w:t>
        <w:br/>
        <w:t xml:space="preserve">                continue</w:t>
        <w:br/>
        <w:t xml:space="preserve">                </w:t>
        <w:br/>
        <w:t xml:space="preserve">            # 2. Save physical PDF to uploads directory</w:t>
        <w:br/>
        <w:t xml:space="preserve">            file_path = os.path.join(UPLOADS_DIR, filename)</w:t>
        <w:br/>
        <w:t xml:space="preserve">            try:</w:t>
        <w:br/>
        <w:t xml:space="preserve">                with open(file_path, "wb") as f:</w:t>
        <w:br/>
        <w:t xml:space="preserve">                    f.write(file_bytes)</w:t>
        <w:br/>
        <w:t xml:space="preserve">            except Exception as e:</w:t>
        <w:br/>
        <w:t xml:space="preserve">                st.error(f"Failed to save `{filename}` to uploads directory: {e}")</w:t>
        <w:br/>
        <w:t xml:space="preserve">                continue</w:t>
        <w:br/>
        <w:t xml:space="preserve">                </w:t>
        <w:br/>
        <w:t xml:space="preserve">            # 3. Read PDF text page-by-page</w:t>
        <w:br/>
        <w:t xml:space="preserve">            loader_res = PDFLoader.load_pdf(file_path, filename)</w:t>
        <w:br/>
        <w:t xml:space="preserve">            if not loader_res["success"]:</w:t>
        <w:br/>
        <w:t xml:space="preserve">                st.error(f"Failed to parse `{filename}`: {loader_res['error']}")</w:t>
        <w:br/>
        <w:t xml:space="preserve">                # Clean up file copy</w:t>
        <w:br/>
        <w:t xml:space="preserve">                if os.path.exists(file_path):</w:t>
        <w:br/>
        <w:t xml:space="preserve">                    os.remove(file_path)</w:t>
        <w:br/>
        <w:t xml:space="preserve">                continue</w:t>
        <w:br/>
        <w:t xml:space="preserve">                </w:t>
        <w:br/>
        <w:t xml:space="preserve">            pages = loader_res["pages"]</w:t>
        <w:br/>
        <w:t xml:space="preserve">            page_count = loader_res["page_count"]</w:t>
        <w:br/>
        <w:t xml:space="preserve">            char_count = loader_res["char_count"]</w:t>
        <w:br/>
        <w:t xml:space="preserve">            </w:t>
        <w:br/>
        <w:t xml:space="preserve">            if not pages:</w:t>
        <w:br/>
        <w:t xml:space="preserve">                st.warning(f"`{filename}` appears to be empty or contains no extractable text. Upload skipped.")</w:t>
        <w:br/>
        <w:t xml:space="preserve">                if os.path.exists(file_path):</w:t>
        <w:br/>
        <w:t xml:space="preserve">                    os.remove(file_path)</w:t>
        <w:br/>
        <w:t xml:space="preserve">                continue</w:t>
        <w:br/>
        <w:t xml:space="preserve">                </w:t>
        <w:br/>
        <w:t xml:space="preserve">            # 4. Text chunking</w:t>
        <w:br/>
        <w:t xml:space="preserve">            splitter = TextSplitterService()</w:t>
        <w:br/>
        <w:t xml:space="preserve">            chunks = splitter.split_pages(pages)</w:t>
        <w:br/>
        <w:t xml:space="preserve">            chunk_count = len(chunks)</w:t>
        <w:br/>
        <w:t xml:space="preserve">            </w:t>
        <w:br/>
        <w:t xml:space="preserve">            # 5. Embed &amp; Store in FAISS</w:t>
        <w:br/>
        <w:t xml:space="preserve">            try:</w:t>
        <w:br/>
        <w:t xml:space="preserve">                embeddings = EmbeddingService.get_embedding_model()</w:t>
        <w:br/>
        <w:t xml:space="preserve">                </w:t>
        <w:br/>
        <w:t xml:space="preserve">                # Delete old vectors first if updating a duplicate file</w:t>
        <w:br/>
        <w:t xml:space="preserve">                VectorStoreManager.delete_document_vectors(filename, embeddings)</w:t>
        <w:br/>
        <w:t xml:space="preserve">                </w:t>
        <w:br/>
        <w:t xml:space="preserve">                # Ingest to FAISS</w:t>
        <w:br/>
        <w:t xml:space="preserve">                added_to_faiss = VectorStoreManager.add_documents(chunks, embeddings)</w:t>
        <w:br/>
        <w:t xml:space="preserve">                if not added_to_faiss:</w:t>
        <w:br/>
        <w:t xml:space="preserve">                    st.error(f"Failed to index `{filename}` in FAISS.")</w:t>
        <w:br/>
        <w:t xml:space="preserve">                    continue</w:t>
        <w:br/>
        <w:t xml:space="preserve">            except Exception as e:</w:t>
        <w:br/>
        <w:t xml:space="preserve">                st.error(f"Embedding generation error for `{filename}`: {e}")</w:t>
        <w:br/>
        <w:t xml:space="preserve">                continue</w:t>
        <w:br/>
        <w:t xml:space="preserve">                </w:t>
        <w:br/>
        <w:t xml:space="preserve">            # 6. Save metadata to SQLite</w:t>
        <w:br/>
        <w:t xml:space="preserve">            added_to_db = add_document(filename, file_path, page_count, char_count, chunk_count)</w:t>
        <w:br/>
        <w:t xml:space="preserve">            if not added_to_db:</w:t>
        <w:br/>
        <w:t xml:space="preserve">                st.error(f"Failed to log `{filename}` in SQL Database.")</w:t>
        <w:br/>
        <w:t xml:space="preserve">                # Clean up FAISS</w:t>
        <w:br/>
        <w:t xml:space="preserve">                VectorStoreManager.delete_document_vectors(filename, embeddings)</w:t>
        <w:br/>
        <w:t xml:space="preserve">                continue</w:t>
        <w:br/>
        <w:t xml:space="preserve">                </w:t>
        <w:br/>
        <w:t xml:space="preserve">            # Success</w:t>
        <w:br/>
        <w:t xml:space="preserve">            success_count += 1</w:t>
        <w:br/>
        <w:t xml:space="preserve">            progress_bar.progress(int(((idx + 1) / total_files) * 100))</w:t>
        <w:br/>
        <w:t xml:space="preserve">            </w:t>
        <w:br/>
        <w:t xml:space="preserve">        status_text.empty()</w:t>
        <w:br/>
        <w:t xml:space="preserve">        progress_bar.empty()</w:t>
        <w:br/>
        <w:t xml:space="preserve">        </w:t>
        <w:br/>
        <w:t xml:space="preserve">        if success_count == total_files:</w:t>
        <w:br/>
        <w:t xml:space="preserve">            st.success(f"Successfully processed and indexed all {success_count} document(s)!")</w:t>
        <w:br/>
        <w:t xml:space="preserve">        elif success_count &gt; 0:</w:t>
        <w:br/>
        <w:t xml:space="preserve">            st.warning(f"Processed {success_count} out of {total_files} document(s). See errors above.")</w:t>
        <w:br/>
        <w:t xml:space="preserve">        else:</w:t>
        <w:br/>
        <w:t xml:space="preserve">            st.error("Failed to process any documents. Check error logs above.")</w:t>
        <w:br/>
        <w:br/>
        <w:t>st.markdown("&lt;br&gt;&lt;hr&gt;&lt;br&gt;", unsafe_allow_html=True)</w:t>
        <w:br/>
        <w:br/>
        <w:t># List of currently uploaded documents</w:t>
        <w:br/>
        <w:t>st.markdown("### Ingested Document History")</w:t>
        <w:br/>
        <w:t>docs = get_all_documents()</w:t>
        <w:br/>
        <w:br/>
        <w:t>if not docs:</w:t>
        <w:br/>
        <w:t xml:space="preserve">    st.info("No documents are currently ingested in the system. Use the uploader above to add files.")</w:t>
        <w:br/>
        <w:t>else:</w:t>
        <w:br/>
        <w:t xml:space="preserve">    from datetime import datetime</w:t>
        <w:br/>
        <w:t xml:space="preserve">    # Construct full table HTML first to render in a single markdown block (prevents broken tag nesting)</w:t>
        <w:br/>
        <w:t xml:space="preserve">    table_html = """</w:t>
        <w:br/>
        <w:t xml:space="preserve">    &lt;table style="width:100%; border-collapse: collapse; text-align: left; background: rgba(255,255,255,0.01); border-radius: 12px; overflow: hidden; border: 1px solid rgba(255,255,255,0.05);"&gt;</w:t>
        <w:br/>
        <w:t xml:space="preserve">        &lt;thead&gt;</w:t>
        <w:br/>
        <w:t xml:space="preserve">            &lt;tr style="background: rgba(255,255,255,0.02); border-bottom: 1px solid rgba(255,255,255,0.08); color:#6366F1; font-family:'Manrope',sans-serif;"&gt;</w:t>
        <w:br/>
        <w:t xml:space="preserve">                &lt;th style="padding:16px; font-size:0.85rem; font-weight:700; text-transform:uppercase; letter-spacing:0.05em;"&gt;File Name&lt;/th&gt;</w:t>
        <w:br/>
        <w:t xml:space="preserve">                &lt;th style="padding:16px; font-size:0.85rem; font-weight:700; text-transform:uppercase; letter-spacing:0.05em;"&gt;Pages&lt;/th&gt;</w:t>
        <w:br/>
        <w:t xml:space="preserve">                &lt;th style="padding:16px; font-size:0.85rem; font-weight:700; text-transform:uppercase; letter-spacing:0.05em;"&gt;Total Chunks&lt;/th&gt;</w:t>
        <w:br/>
        <w:t xml:space="preserve">                &lt;th style="padding:16px; font-size:0.85rem; font-weight:700; text-transform:uppercase; letter-spacing:0.05em;"&gt;Ingested Date&lt;/th&gt;</w:t>
        <w:br/>
        <w:t xml:space="preserve">            &lt;/tr&gt;</w:t>
        <w:br/>
        <w:t xml:space="preserve">        &lt;/thead&gt;</w:t>
        <w:br/>
        <w:t xml:space="preserve">        &lt;tbody&gt;</w:t>
        <w:br/>
        <w:t xml:space="preserve">    """</w:t>
        <w:br/>
        <w:t xml:space="preserve">    for doc in docs:</w:t>
        <w:br/>
        <w:t xml:space="preserve">        try:</w:t>
        <w:br/>
        <w:t xml:space="preserve">            dt = datetime.fromisoformat(doc['upload_date'])</w:t>
        <w:br/>
        <w:t xml:space="preserve">            formatted_date = dt.strftime("%b %d, %Y · %H:%M")</w:t>
        <w:br/>
        <w:t xml:space="preserve">        except Exception:</w:t>
        <w:br/>
        <w:t xml:space="preserve">            formatted_date = doc['upload_date'][:19].replace('T', ' ')</w:t>
        <w:br/>
        <w:t xml:space="preserve">            </w:t>
        <w:br/>
        <w:t xml:space="preserve">        table_html += f"""</w:t>
        <w:br/>
        <w:t xml:space="preserve">        &lt;tr style="border-bottom: 1px solid rgba(255,255,255,0.03); color:#F8FAFC;"&gt;</w:t>
        <w:br/>
        <w:t xml:space="preserve">            &lt;td style="padding:16px; font-weight:600; font-size:0.9rem;"&gt;{doc['filename']}&lt;/td&gt;</w:t>
        <w:br/>
        <w:t xml:space="preserve">            &lt;td style="padding:16px; font-size:0.9rem; color:#a5b4fc; font-weight:700;"&gt;{doc['page_count']}&lt;/td&gt;</w:t>
        <w:br/>
        <w:t xml:space="preserve">            &lt;td style="padding:16px; font-size:0.9rem; color:#ffb786; font-weight:700;"&gt;{doc['chunk_count']}&lt;/td&gt;</w:t>
        <w:br/>
        <w:t xml:space="preserve">            &lt;td style="padding:16px; font-size:0.8rem; color:#94A3B8;"&gt;{formatted_date}&lt;/td&gt;</w:t>
        <w:br/>
        <w:t xml:space="preserve">        &lt;/tr&gt;</w:t>
        <w:br/>
        <w:t xml:space="preserve">        """</w:t>
        <w:br/>
        <w:t xml:space="preserve">    table_html += "&lt;/tbody&gt;&lt;/table&gt;"</w:t>
        <w:br/>
        <w:t xml:space="preserve">    st.markdown(clean_html(table_html), unsafe_allow_html=True)</w:t>
        <w:br/>
      </w:r>
    </w:p>
    <w:p>
      <w:pPr>
        <w:spacing w:line="276" w:lineRule="auto" w:after="200"/>
      </w:pPr>
      <w:r>
        <w:rPr>
          <w:rFonts w:ascii="Calibri" w:hAnsi="Calibri"/>
          <w:sz w:val="22"/>
        </w:rPr>
        <w:t>**Code Walkthrough for pages/Upload.py**: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5.18 Module: pages/Documents.py</w:t>
      </w:r>
    </w:p>
    <w:p>
      <w:pPr>
        <w:spacing w:line="276" w:lineRule="auto" w:after="200"/>
      </w:pPr>
      <w:r>
        <w:rPr>
          <w:rFonts w:ascii="Calibri" w:hAnsi="Calibri"/>
          <w:sz w:val="22"/>
        </w:rPr>
        <w:t>**Functional Description**: Searchable Library Grid &amp; Lifecycles</w:t>
      </w:r>
    </w:p>
    <w:p>
      <w:pPr>
        <w:spacing w:before="120" w:after="120"/>
        <w:ind w:left="576" w:right="576"/>
        <w:shd w:fill="F8FAFC"/>
      </w:pPr>
      <w:r>
        <w:rPr>
          <w:rFonts w:ascii="Consolas" w:hAnsi="Consolas"/>
          <w:color w:val="0F172A"/>
          <w:sz w:val="18"/>
        </w:rPr>
        <w:t>import streamlit as st</w:t>
        <w:br/>
        <w:t>import os</w:t>
        <w:br/>
        <w:t>import sqlite3</w:t>
        <w:br/>
        <w:t>import importlib</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br/>
        <w:t>from components.cards import render_doc_card</w:t>
        <w:br/>
        <w:t>from services.database import get_all_documents, delete_document, get_connection</w:t>
        <w:br/>
        <w:t>from services.embedding_service import EmbeddingService</w:t>
        <w:br/>
        <w:t>from services.vector_store import VectorStoreManager</w:t>
        <w:br/>
        <w:br/>
        <w:t># Page Configuration</w:t>
        <w:br/>
        <w:t>st.set_page_config(</w:t>
        <w:br/>
        <w:t xml:space="preserve">    page_title="Gyani Baba - Library",</w:t>
        <w:br/>
        <w:t xml:space="preserve">    layout="wide"</w:t>
        <w:br/>
        <w:t>)</w:t>
        <w:br/>
        <w:br/>
        <w:t># Apply global styling</w:t>
        <w:br/>
        <w:t>apply_global_styles()</w:t>
        <w:br/>
        <w:br/>
        <w:t># Render sidebar</w:t>
        <w:br/>
        <w:t>render_sidebar("Library")</w:t>
        <w:br/>
        <w:br/>
        <w:t># Render Header</w:t>
        <w:br/>
        <w:t>render_header(</w:t>
        <w:br/>
        <w:t xml:space="preserve">    title="Document Library",</w:t>
        <w:br/>
        <w:t xml:space="preserve">    subtitle="Manage and inspect files uploaded to your knowledge base"</w:t>
        <w:br/>
        <w:t>)</w:t>
        <w:br/>
        <w:br/>
        <w:t># Deletion callback function</w:t>
        <w:br/>
        <w:t>def handle_delete(filename: str):</w:t>
        <w:br/>
        <w:t xml:space="preserve">    with st.spinner(f"Removing {filename}..."):</w:t>
        <w:br/>
        <w:t xml:space="preserve">        # 1. Fetch file path from SQLite to delete physical file</w:t>
        <w:br/>
        <w:t xml:space="preserve">        try:</w:t>
        <w:br/>
        <w:t xml:space="preserve">            conn = get_connection()</w:t>
        <w:br/>
        <w:t xml:space="preserve">            cursor = conn.cursor()</w:t>
        <w:br/>
        <w:t xml:space="preserve">            cursor.execute("SELECT file_path FROM documents WHERE filename = ?", (filename,))</w:t>
        <w:br/>
        <w:t xml:space="preserve">            row = cursor.fetchone()</w:t>
        <w:br/>
        <w:t xml:space="preserve">            conn.close()</w:t>
        <w:br/>
        <w:t xml:space="preserve">            </w:t>
        <w:br/>
        <w:t xml:space="preserve">            if row:</w:t>
        <w:br/>
        <w:t xml:space="preserve">                file_path = row[0]</w:t>
        <w:br/>
        <w:t xml:space="preserve">                if os.path.exists(file_path):</w:t>
        <w:br/>
        <w:t xml:space="preserve">                    os.remove(file_path)</w:t>
        <w:br/>
        <w:t xml:space="preserve">        except Exception as e:</w:t>
        <w:br/>
        <w:t xml:space="preserve">            st.error(f"Error deleting physical file `{filename}`: {e}")</w:t>
        <w:br/>
        <w:t xml:space="preserve">            </w:t>
        <w:br/>
        <w:t xml:space="preserve">        # 2. Delete embeddings from FAISS</w:t>
        <w:br/>
        <w:t xml:space="preserve">        try:</w:t>
        <w:br/>
        <w:t xml:space="preserve">            embeddings = EmbeddingService.get_embedding_model()</w:t>
        <w:br/>
        <w:t xml:space="preserve">            VectorStoreManager.delete_document_vectors(filename, embeddings)</w:t>
        <w:br/>
        <w:t xml:space="preserve">        except Exception as e:</w:t>
        <w:br/>
        <w:t xml:space="preserve">            st.error(f"Error removing vectors for `{filename}` from FAISS index: {e}")</w:t>
        <w:br/>
        <w:t xml:space="preserve">            </w:t>
        <w:br/>
        <w:t xml:space="preserve">        # 3. Delete metadata from SQLite</w:t>
        <w:br/>
        <w:t xml:space="preserve">        success = delete_document(filename)</w:t>
        <w:br/>
        <w:t xml:space="preserve">        if success:</w:t>
        <w:br/>
        <w:t xml:space="preserve">            st.toast(f"Deleted `{filename}` successfully!")</w:t>
        <w:br/>
        <w:t xml:space="preserve">            st.rerun()</w:t>
        <w:br/>
        <w:t xml:space="preserve">        else:</w:t>
        <w:br/>
        <w:t xml:space="preserve">            st.error(f"Failed to delete `{filename}` from database.")</w:t>
        <w:br/>
        <w:br/>
        <w:t># Fetch all documents</w:t>
        <w:br/>
        <w:t>all_docs = get_all_documents()</w:t>
        <w:br/>
        <w:br/>
        <w:t>if not all_docs:</w:t>
        <w:br/>
        <w:t xml:space="preserve">    st.markdown(</w:t>
        <w:br/>
        <w:t xml:space="preserve">        clean_html(</w:t>
        <w:br/>
        <w:t xml:space="preserve">            """</w:t>
        <w:br/>
        <w:t xml:space="preserve">            &lt;div class="glass-card" style="text-align: center; padding: 40px 24px; border: 1px dashed rgba(99, 102, 241, 0.25);"&gt;</w:t>
        <w:br/>
        <w:t xml:space="preserve">                &lt;span class="material-symbols-outlined" style="font-size: 3rem; color: #6366F1; margin-bottom: 12px;"&gt;library_books&lt;/span&gt;</w:t>
        <w:br/>
        <w:t xml:space="preserve">                &lt;h4 style="margin: 0 0 8px 0; color: #F8FAFC; font-family:'Manrope',sans-serif;"&gt;Library is Empty&lt;/h4&gt;</w:t>
        <w:br/>
        <w:t xml:space="preserve">                &lt;p style="color: #94A3B8; font-size: 0.9rem; margin-bottom: 20px; font-family:'Inter',sans-serif;"&gt;</w:t>
        <w:br/>
        <w:t xml:space="preserve">                    No documents have been uploaded yet. Go to the Upload PDF page to index your first file!</w:t>
        <w:br/>
        <w:t xml:space="preserve">                &lt;/p&gt;</w:t>
        <w:br/>
        <w:t xml:space="preserve">            &lt;/div&gt;</w:t>
        <w:br/>
        <w:t xml:space="preserve">            """</w:t>
        <w:br/>
        <w:t xml:space="preserve">        ),</w:t>
        <w:br/>
        <w:t xml:space="preserve">        unsafe_allow_html=True</w:t>
        <w:br/>
        <w:t xml:space="preserve">    )</w:t>
        <w:br/>
        <w:t xml:space="preserve">    if st.button("Go to PDF Upload Center", use_container_width=True):</w:t>
        <w:br/>
        <w:t xml:space="preserve">        st.switch_page("pages/Upload.py")</w:t>
        <w:br/>
        <w:t>else:</w:t>
        <w:br/>
        <w:t xml:space="preserve">    filter_col1, filter_col2 = st.columns([2, 1])</w:t>
        <w:br/>
        <w:t xml:space="preserve">    </w:t>
        <w:br/>
        <w:t xml:space="preserve">    with filter_col1:</w:t>
        <w:br/>
        <w:t xml:space="preserve">        search_query = st.text_input("Search documents by filename...", placeholder="Enter search term...")</w:t>
        <w:br/>
        <w:t xml:space="preserve">        </w:t>
        <w:br/>
        <w:t xml:space="preserve">    with filter_col2:</w:t>
        <w:br/>
        <w:t xml:space="preserve">        sort_by = st.selectbox(</w:t>
        <w:br/>
        <w:t xml:space="preserve">            "Sort documents by",</w:t>
        <w:br/>
        <w:t xml:space="preserve">            [</w:t>
        <w:br/>
        <w:t xml:space="preserve">                "Upload Date (Newest)", </w:t>
        <w:br/>
        <w:t xml:space="preserve">                "Upload Date (Oldest)", </w:t>
        <w:br/>
        <w:t xml:space="preserve">                "File Name (A-Z)", </w:t>
        <w:br/>
        <w:t xml:space="preserve">                "File Name (Z-A)", </w:t>
        <w:br/>
        <w:t xml:space="preserve">                "Pages (High-Low)", </w:t>
        <w:br/>
        <w:t xml:space="preserve">                "Pages (Low-High)"</w:t>
        <w:br/>
        <w:t xml:space="preserve">            ]</w:t>
        <w:br/>
        <w:t xml:space="preserve">        )</w:t>
        <w:br/>
        <w:t xml:space="preserve">        </w:t>
        <w:br/>
        <w:t xml:space="preserve">    # Apply search filter</w:t>
        <w:br/>
        <w:t xml:space="preserve">    filtered_docs = all_docs</w:t>
        <w:br/>
        <w:t xml:space="preserve">    if search_query:</w:t>
        <w:br/>
        <w:t xml:space="preserve">        filtered_docs = [doc for doc in all_docs if search_query.lower() in doc["filename"].lower()]</w:t>
        <w:br/>
        <w:t xml:space="preserve">        </w:t>
        <w:br/>
        <w:t xml:space="preserve">    # Apply sort filter</w:t>
        <w:br/>
        <w:t xml:space="preserve">    if sort_by == "Upload Date (Newest)":</w:t>
        <w:br/>
        <w:t xml:space="preserve">        filtered_docs.sort(key=lambda x: x["upload_date"], reverse=True)</w:t>
        <w:br/>
        <w:t xml:space="preserve">    elif sort_by == "Upload Date (Oldest)":</w:t>
        <w:br/>
        <w:t xml:space="preserve">        filtered_docs.sort(key=lambda x: x["upload_date"])</w:t>
        <w:br/>
        <w:t xml:space="preserve">    elif sort_by == "File Name (A-Z)":</w:t>
        <w:br/>
        <w:t xml:space="preserve">        filtered_docs.sort(key=lambda x: x["filename"].lower())</w:t>
        <w:br/>
        <w:t xml:space="preserve">    elif sort_by == "File Name (Z-A)":</w:t>
        <w:br/>
        <w:t xml:space="preserve">        filtered_docs.sort(key=lambda x: x["filename"].lower(), reverse=True)</w:t>
        <w:br/>
        <w:t xml:space="preserve">    elif sort_by == "Pages (High-Low)":</w:t>
        <w:br/>
        <w:t xml:space="preserve">        filtered_docs.sort(key=lambda x: x["page_count"], reverse=True)</w:t>
        <w:br/>
        <w:t xml:space="preserve">    elif sort_by == "Pages (Low-High)":</w:t>
        <w:br/>
        <w:t xml:space="preserve">        filtered_docs.sort(key=lambda x: x["page_count"])</w:t>
        <w:br/>
        <w:br/>
        <w:t xml:space="preserve">    # Render grid of cards</w:t>
        <w:br/>
        <w:t xml:space="preserve">    if not filtered_docs:</w:t>
        <w:br/>
        <w:t xml:space="preserve">        st.warning(f"No documents matched the search term '{search_query}'.")</w:t>
        <w:br/>
        <w:t xml:space="preserve">    else:</w:t>
        <w:br/>
        <w:t xml:space="preserve">        st.write("")</w:t>
        <w:br/>
        <w:t xml:space="preserve">        # We render in columns (e.g. 3 columns grid)</w:t>
        <w:br/>
        <w:t xml:space="preserve">        cols_count = 3</w:t>
        <w:br/>
        <w:t xml:space="preserve">        cols = st.columns(cols_count)</w:t>
        <w:br/>
        <w:t xml:space="preserve">        </w:t>
        <w:br/>
        <w:t xml:space="preserve">        for idx, doc in enumerate(filtered_docs):</w:t>
        <w:br/>
        <w:t xml:space="preserve">            col_idx = idx % cols_count</w:t>
        <w:br/>
        <w:t xml:space="preserve">            with cols[col_idx]:</w:t>
        <w:br/>
        <w:t xml:space="preserve">                # We wrapper the document card rendering inside a glass card sub-container</w:t>
        <w:br/>
        <w:t xml:space="preserve">                st.markdown('&lt;div class="glass-card" style="padding:16px;"&gt;', unsafe_allow_html=True)</w:t>
        <w:br/>
        <w:t xml:space="preserve">                render_doc_card(doc, handle_delete, idx)</w:t>
        <w:br/>
        <w:t xml:space="preserve">                st.markdown('&lt;/div&gt;', unsafe_allow_html=True)</w:t>
        <w:br/>
        <w:t xml:space="preserve">                st.write("")</w:t>
        <w:br/>
      </w:r>
    </w:p>
    <w:p>
      <w:pPr>
        <w:spacing w:line="276" w:lineRule="auto" w:after="200"/>
      </w:pPr>
      <w:r>
        <w:rPr>
          <w:rFonts w:ascii="Calibri" w:hAnsi="Calibri"/>
          <w:sz w:val="22"/>
        </w:rPr>
        <w:t>**Code Walkthrough for pages/Documents.py**: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5.19 Module: pages/Chat.py</w:t>
      </w:r>
    </w:p>
    <w:p>
      <w:pPr>
        <w:spacing w:line="276" w:lineRule="auto" w:after="200"/>
      </w:pPr>
      <w:r>
        <w:rPr>
          <w:rFonts w:ascii="Calibri" w:hAnsi="Calibri"/>
          <w:sz w:val="22"/>
        </w:rPr>
        <w:t>**Functional Description**: Session Conversation Area &amp; Inputs</w:t>
      </w:r>
    </w:p>
    <w:p>
      <w:pPr>
        <w:spacing w:before="120" w:after="120"/>
        <w:ind w:left="576" w:right="576"/>
        <w:shd w:fill="F8FAFC"/>
      </w:pPr>
      <w:r>
        <w:rPr>
          <w:rFonts w:ascii="Consolas" w:hAnsi="Consolas"/>
          <w:color w:val="0F172A"/>
          <w:sz w:val="18"/>
        </w:rPr>
        <w:t>import streamlit as st</w:t>
        <w:br/>
        <w:t>import uuid</w:t>
        <w:br/>
        <w:t>import datetime</w:t>
        <w:br/>
        <w:t>import sqlite3</w:t>
        <w:br/>
        <w:t>import importlib</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t>from components.chat_ui import render_message, render_typing_animation, get_chat_download_link</w:t>
        <w:br/>
        <w:t>from services.database import (</w:t>
        <w:br/>
        <w:t xml:space="preserve">    get_chat_sessions, create_chat_session, get_chat_history, </w:t>
        <w:br/>
        <w:t xml:space="preserve">    add_chat_message, clear_chat_history, delete_chat_session, get_stats</w:t>
        <w:br/>
        <w:t>)</w:t>
        <w:br/>
        <w:t>from services.retriever import ContextRetriever</w:t>
        <w:br/>
        <w:t>from services.gemini_service import GeminiService</w:t>
        <w:br/>
        <w:t>from utils.config import DATABASE_PATH</w:t>
        <w:br/>
        <w:br/>
        <w:t># Page Setup</w:t>
        <w:br/>
        <w:t>st.set_page_config(</w:t>
        <w:br/>
        <w:t xml:space="preserve">    page_title="Gyani Baba - Chat",</w:t>
        <w:br/>
        <w:t xml:space="preserve">    layout="wide"</w:t>
        <w:br/>
        <w:t>)</w:t>
        <w:br/>
        <w:br/>
        <w:t># Apply global CSS</w:t>
        <w:br/>
        <w:t>apply_global_styles()</w:t>
        <w:br/>
        <w:br/>
        <w:t># Render standard sidebar</w:t>
        <w:br/>
        <w:t>render_sidebar("Chat")</w:t>
        <w:br/>
        <w:br/>
        <w:t># Render Header</w:t>
        <w:br/>
        <w:t>render_header(</w:t>
        <w:br/>
        <w:t xml:space="preserve">    title="AI Chat Assistant",</w:t>
        <w:br/>
        <w:t xml:space="preserve">    subtitle="Chat with Gyani Baba grounded in your uploaded documents"</w:t>
        <w:br/>
        <w:t>)</w:t>
        <w:br/>
        <w:br/>
        <w:t># Check if we have documents uploaded</w:t>
        <w:br/>
        <w:t>stats = get_stats()</w:t>
        <w:br/>
        <w:t>has_docs = stats["total_documents"] &gt; 0</w:t>
        <w:br/>
        <w:br/>
        <w:t># --- CHAT SESSION MANAGEMENT ---</w:t>
        <w:br/>
        <w:t>sessions = get_chat_sessions()</w:t>
        <w:br/>
        <w:br/>
        <w:t># If no sessions exist, create a default one</w:t>
        <w:br/>
        <w:t>if not sessions:</w:t>
        <w:br/>
        <w:t xml:space="preserve">    default_id = str(uuid.uuid4())</w:t>
        <w:br/>
        <w:t xml:space="preserve">    create_chat_session(default_id, "General Conversation")</w:t>
        <w:br/>
        <w:t xml:space="preserve">    sessions = get_chat_sessions()</w:t>
        <w:br/>
        <w:t xml:space="preserve">    st.session_state["current_session_id"] = default_id</w:t>
        <w:br/>
        <w:br/>
        <w:t># Set active session</w:t>
        <w:br/>
        <w:t>if st.session_state.get("current_session_id") is None or st.session_state["current_session_id"] not in [s["id"] for s in sessions]:</w:t>
        <w:br/>
        <w:t xml:space="preserve">    st.session_state["current_session_id"] = sessions[0]["id"]</w:t>
        <w:br/>
        <w:br/>
        <w:t>active_session_id = st.session_state["current_session_id"]</w:t>
        <w:br/>
        <w:t>active_session_title = next(s["title"] for s in sessions if s["id"] == active_session_id)</w:t>
        <w:br/>
        <w:br/>
        <w:t># --- SPLIT SCREEN LAYOUT ---</w:t>
        <w:br/>
        <w:t>chat_sidebar_col, chat_main_col = st.columns([1, 3])</w:t>
        <w:br/>
        <w:br/>
        <w:t># Left column: Conversation Session List (ChatGPT style)</w:t>
        <w:br/>
        <w:t>with chat_sidebar_col:</w:t>
        <w:br/>
        <w:t xml:space="preserve">    st.markdown(</w:t>
        <w:br/>
        <w:t xml:space="preserve">        clean_html(</w:t>
        <w:br/>
        <w:t xml:space="preserve">            """</w:t>
        <w:br/>
        <w:t xml:space="preserve">            &lt;div class="glass-card" style="padding: 16px; margin-bottom: 12px; height: 100%;"&gt;</w:t>
        <w:br/>
        <w:t xml:space="preserve">                &lt;h4 style="margin-top:0; color:#f8fafc; font-size: 1.1rem; border-bottom: 1px solid rgba(255,255,255,0.05); padding-bottom: 8px; font-family:'Manrope',sans-serif;"&gt;</w:t>
        <w:br/>
        <w:t xml:space="preserve">                    Conversations</w:t>
        <w:br/>
        <w:t xml:space="preserve">                &lt;/h4&gt;</w:t>
        <w:br/>
        <w:t xml:space="preserve">            &lt;/div&gt;</w:t>
        <w:br/>
        <w:t xml:space="preserve">            """</w:t>
        <w:br/>
        <w:t xml:space="preserve">        ),</w:t>
        <w:br/>
        <w:t xml:space="preserve">        unsafe_allow_html=True</w:t>
        <w:br/>
        <w:t xml:space="preserve">    )</w:t>
        <w:br/>
        <w:t xml:space="preserve">    </w:t>
        <w:br/>
        <w:t xml:space="preserve">    # New Chat Button</w:t>
        <w:br/>
        <w:t xml:space="preserve">    if st.button("New Chat", use_container_width=True):</w:t>
        <w:br/>
        <w:t xml:space="preserve">        new_id = str(uuid.uuid4())</w:t>
        <w:br/>
        <w:t xml:space="preserve">        timestamp = datetime.datetime.now().strftime("%Y-%m-%d %H:%M")</w:t>
        <w:br/>
        <w:t xml:space="preserve">        create_chat_session(new_id, f"Chat - {timestamp}")</w:t>
        <w:br/>
        <w:t xml:space="preserve">        st.session_state["current_session_id"] = new_id</w:t>
        <w:br/>
        <w:t xml:space="preserve">        st.rerun()</w:t>
        <w:br/>
        <w:t xml:space="preserve">        </w:t>
        <w:br/>
        <w:t xml:space="preserve">    st.write("")</w:t>
        <w:br/>
        <w:t xml:space="preserve">    </w:t>
        <w:br/>
        <w:t xml:space="preserve">    # Render scrollable list of conversations</w:t>
        <w:br/>
        <w:t xml:space="preserve">    st.markdown('&lt;div class="session-list-container"&gt;', unsafe_allow_html=True)</w:t>
        <w:br/>
        <w:t xml:space="preserve">    for s in sessions:</w:t>
        <w:br/>
        <w:t xml:space="preserve">        is_active = (s["id"] == active_session_id)</w:t>
        <w:br/>
        <w:t xml:space="preserve">        title_label = s["title"]</w:t>
        <w:br/>
        <w:t xml:space="preserve">        </w:t>
        <w:br/>
        <w:t xml:space="preserve">        session_col, del_col = st.columns([4.2, 1])</w:t>
        <w:br/>
        <w:t xml:space="preserve">        with session_col:</w:t>
        <w:br/>
        <w:t xml:space="preserve">            if is_active:</w:t>
        <w:br/>
        <w:t xml:space="preserve">                st.markdown('&lt;div class="active-session-wrapper"&gt;', unsafe_allow_html=True)</w:t>
        <w:br/>
        <w:t xml:space="preserve">                if st.button(title_label, key=f"sel_{s['id']}", use_container_width=True):</w:t>
        <w:br/>
        <w:t xml:space="preserve">                    st.session_state["current_session_id"] = s["id"]</w:t>
        <w:br/>
        <w:t xml:space="preserve">                    st.rerun()</w:t>
        <w:br/>
        <w:t xml:space="preserve">                st.markdown('&lt;/div&gt;', unsafe_allow_html=True)</w:t>
        <w:br/>
        <w:t xml:space="preserve">            else:</w:t>
        <w:br/>
        <w:t xml:space="preserve">                if st.button(title_label, key=f"sel_{s['id']}", use_container_width=True):</w:t>
        <w:br/>
        <w:t xml:space="preserve">                    st.session_state["current_session_id"] = s["id"]</w:t>
        <w:br/>
        <w:t xml:space="preserve">                    st.rerun()</w:t>
        <w:br/>
        <w:t xml:space="preserve">        with del_col:</w:t>
        <w:br/>
        <w:t xml:space="preserve">            st.markdown('&lt;span class="danger-btn-marker"&gt;&lt;/span&gt;', unsafe_allow_html=True)</w:t>
        <w:br/>
        <w:t xml:space="preserve">            if st.button("✕", key=f"del_session_{s['id']}", help="Delete session", use_container_width=True):</w:t>
        <w:br/>
        <w:t xml:space="preserve">                delete_chat_session(s["id"])</w:t>
        <w:br/>
        <w:t xml:space="preserve">                if st.session_state["current_session_id"] == s["id"]:</w:t>
        <w:br/>
        <w:t xml:space="preserve">                    st.session_state["current_session_id"] = None</w:t>
        <w:br/>
        <w:t xml:space="preserve">                st.rerun()</w:t>
        <w:br/>
        <w:t xml:space="preserve">        st.markdown("&lt;hr style='margin: 4px 0; border: none; border-bottom: 1px solid rgba(255,255,255,0.02);'&gt;", unsafe_allow_html=True)</w:t>
        <w:br/>
        <w:t xml:space="preserve">    st.markdown('&lt;/div&gt;', unsafe_allow_html=True)</w:t>
        <w:br/>
        <w:br/>
        <w:t># Right column: Active Chat Conversation</w:t>
        <w:br/>
        <w:t>with chat_main_col:</w:t>
        <w:br/>
        <w:t xml:space="preserve">    # Warning if no files exist</w:t>
        <w:br/>
        <w:t xml:space="preserve">    if not has_docs:</w:t>
        <w:br/>
        <w:t xml:space="preserve">        st.warning("No documents indexed yet. Head to the PDF Upload Center to add source files. Answers will not be grounded until you do.")</w:t>
        <w:br/>
        <w:t xml:space="preserve">        </w:t>
        <w:br/>
        <w:t xml:space="preserve">    st.markdown(</w:t>
        <w:br/>
        <w:t xml:space="preserve">        clean_html(</w:t>
        <w:br/>
        <w:t xml:space="preserve">            f"""</w:t>
        <w:br/>
        <w:t xml:space="preserve">            &lt;div style="padding: 10px 0; border-bottom: 1px solid rgba(255,255,255,0.05); margin-bottom: 16px;"&gt;</w:t>
        <w:br/>
        <w:t xml:space="preserve">                &lt;span style="color:#8c909f; font-size:0.8rem; text-transform:uppercase; font-weight:600; letter-spacing:0.05em; font-family:'Inter',sans-serif;"&gt;Active Conversation Session&lt;/span&gt;</w:t>
        <w:br/>
        <w:t xml:space="preserve">                &lt;h3 style="margin: 0; color:#f8fafc; font-size:1.4rem; font-family:'Manrope',sans-serif;"&gt;{active_session_title}&lt;/h3&gt;</w:t>
        <w:br/>
        <w:t xml:space="preserve">            &lt;/div&gt;</w:t>
        <w:br/>
        <w:t xml:space="preserve">            """</w:t>
        <w:br/>
        <w:t xml:space="preserve">        ),</w:t>
        <w:br/>
        <w:t xml:space="preserve">        unsafe_allow_html=True</w:t>
        <w:br/>
        <w:t xml:space="preserve">    )</w:t>
        <w:br/>
        <w:t xml:space="preserve">    </w:t>
        <w:br/>
        <w:t xml:space="preserve">    # Load history from SQLite</w:t>
        <w:br/>
        <w:t xml:space="preserve">    history = get_chat_history(active_session_id)</w:t>
        <w:br/>
        <w:t xml:space="preserve">    </w:t>
        <w:br/>
        <w:t xml:space="preserve">    # Suggested Prompts (if chat is empty)</w:t>
        <w:br/>
        <w:t xml:space="preserve">    if not history and has_docs:</w:t>
        <w:br/>
        <w:t xml:space="preserve">        st.markdown("#### Suggested Questions:")</w:t>
        <w:br/>
        <w:t xml:space="preserve">        sug_col1, sug_col2 = st.columns(2)</w:t>
        <w:br/>
        <w:t xml:space="preserve">        with sug_col1:</w:t>
        <w:br/>
        <w:t xml:space="preserve">            if st.button("Summarize the main topics of the documents", use_container_width=True):</w:t>
        <w:br/>
        <w:t xml:space="preserve">                st.session_state["chat_placeholder_text"] = "Summarize the main topics of the documents"</w:t>
        <w:br/>
        <w:t xml:space="preserve">        with sug_col2:</w:t>
        <w:br/>
        <w:t xml:space="preserve">            if st.button("List the key findings or recommendations", use_container_width=True):</w:t>
        <w:br/>
        <w:t xml:space="preserve">                st.session_state["chat_placeholder_text"] = "List the key findings or recommendations"</w:t>
        <w:br/>
        <w:t xml:space="preserve">        st.markdown("&lt;br&gt;", unsafe_allow_html=True)</w:t>
        <w:br/>
        <w:t xml:space="preserve">        </w:t>
        <w:br/>
        <w:t xml:space="preserve">    # Render all past messages</w:t>
        <w:br/>
        <w:t xml:space="preserve">    for msg in history:</w:t>
        <w:br/>
        <w:t xml:space="preserve">        render_message(msg["sender"], msg["message"], msg.get("sources"))</w:t>
        <w:br/>
        <w:t xml:space="preserve">        </w:t>
        <w:br/>
        <w:t xml:space="preserve">    # User Input Field</w:t>
        <w:br/>
        <w:t xml:space="preserve">    # If the user clicked a suggestion, pre-populate</w:t>
        <w:br/>
        <w:t xml:space="preserve">    placeholder_val = st.session_state.get("chat_placeholder_text", "")</w:t>
        <w:br/>
        <w:t xml:space="preserve">    st.session_state["chat_placeholder_text"] = "" # Clear placeholder for next rerun</w:t>
        <w:br/>
        <w:t xml:space="preserve">    </w:t>
        <w:br/>
        <w:t xml:space="preserve">    user_query = st.chat_input("Ask a question about your documents...", key="user_chat_input")</w:t>
        <w:br/>
        <w:t xml:space="preserve">    </w:t>
        <w:br/>
        <w:t xml:space="preserve">    # Handle user query submission</w:t>
        <w:br/>
        <w:t xml:space="preserve">    query_to_process = user_query or placeholder_val</w:t>
        <w:br/>
        <w:t xml:space="preserve">    </w:t>
        <w:br/>
        <w:t xml:space="preserve">    if query_to_process:</w:t>
        <w:br/>
        <w:t xml:space="preserve">        # 1. Display User Message &amp; Save to SQLite</w:t>
        <w:br/>
        <w:t xml:space="preserve">        render_message("user", query_to_process)</w:t>
        <w:br/>
        <w:t xml:space="preserve">        add_chat_message(active_session_id, "user", query_to_process)</w:t>
        <w:br/>
        <w:t xml:space="preserve">        </w:t>
        <w:br/>
        <w:t xml:space="preserve">        # 2. Show AI Typing Animation</w:t>
        <w:br/>
        <w:t xml:space="preserve">        with st.spinner(""):</w:t>
        <w:br/>
        <w:t xml:space="preserve">            typing_placeholder = st.empty()</w:t>
        <w:br/>
        <w:t xml:space="preserve">            with typing_placeholder.container():</w:t>
        <w:br/>
        <w:t xml:space="preserve">                render_typing_animation()</w:t>
        <w:br/>
        <w:t xml:space="preserve">                </w:t>
        <w:br/>
        <w:t xml:space="preserve">            # 3. Retrieve Relevant Context</w:t>
        <w:br/>
        <w:t xml:space="preserve">            retrieved = ContextRetriever.retrieve_context(query_to_process, k=5)</w:t>
        <w:br/>
        <w:t xml:space="preserve">            context = retrieved["context"]</w:t>
        <w:br/>
        <w:t xml:space="preserve">            sources = retrieved["sources"]</w:t>
        <w:br/>
        <w:t xml:space="preserve">            </w:t>
        <w:br/>
        <w:t xml:space="preserve">            # 4. Generate Gemini Answer</w:t>
        <w:br/>
        <w:t xml:space="preserve">            if not has_docs:</w:t>
        <w:br/>
        <w:t xml:space="preserve">                answer_res = GeminiService.generate_answer(</w:t>
        <w:br/>
        <w:t xml:space="preserve">                    question=query_to_process, </w:t>
        <w:br/>
        <w:t xml:space="preserve">                    context="No document uploaded. Advise user to upload PDFs first."</w:t>
        <w:br/>
        <w:t xml:space="preserve">                )</w:t>
        <w:br/>
        <w:t xml:space="preserve">            else:</w:t>
        <w:br/>
        <w:t xml:space="preserve">                answer_res = GeminiService.generate_answer(query_to_process, context)</w:t>
        <w:br/>
        <w:t xml:space="preserve">                </w:t>
        <w:br/>
        <w:t xml:space="preserve">            ai_answer = answer_res["answer"]</w:t>
        <w:br/>
        <w:t xml:space="preserve">            </w:t>
        <w:br/>
        <w:t xml:space="preserve">            # Clear typing animation</w:t>
        <w:br/>
        <w:t xml:space="preserve">            typing_placeholder.empty()</w:t>
        <w:br/>
        <w:t xml:space="preserve">            </w:t>
        <w:br/>
        <w:t xml:space="preserve">            # 5. Display AI Message</w:t>
        <w:br/>
        <w:t xml:space="preserve">            render_message("ai", ai_answer, sources)</w:t>
        <w:br/>
        <w:t xml:space="preserve">            </w:t>
        <w:br/>
        <w:t xml:space="preserve">            # 6. Save AI Response to SQLite</w:t>
        <w:br/>
        <w:t xml:space="preserve">            add_chat_message(active_session_id, "ai", ai_answer, sources)</w:t>
        <w:br/>
        <w:t xml:space="preserve">            </w:t>
        <w:br/>
        <w:t xml:space="preserve">            # Update title of session if it was default name</w:t>
        <w:br/>
        <w:t xml:space="preserve">            if active_session_title.startswith("Chat - ") or active_session_title == "General Conversation":</w:t>
        <w:br/>
        <w:t xml:space="preserve">                short_title = query_to_process[:30] + "..." if len(query_to_process) &gt; 30 else query_to_process</w:t>
        <w:br/>
        <w:t xml:space="preserve">                try:</w:t>
        <w:br/>
        <w:t xml:space="preserve">                    conn = sqlite3.connect(str(DATABASE_PATH))</w:t>
        <w:br/>
        <w:t xml:space="preserve">                    cursor = conn.cursor()</w:t>
        <w:br/>
        <w:t xml:space="preserve">                    cursor.execute("UPDATE chat_sessions SET title = ? WHERE id = ?", (short_title, active_session_id))</w:t>
        <w:br/>
        <w:t xml:space="preserve">                    conn.commit()</w:t>
        <w:br/>
        <w:t xml:space="preserve">                    conn.close()</w:t>
        <w:br/>
        <w:t xml:space="preserve">                except Exception:</w:t>
        <w:br/>
        <w:t xml:space="preserve">                    pass</w:t>
        <w:br/>
        <w:t xml:space="preserve">            </w:t>
        <w:br/>
        <w:t xml:space="preserve">            # Rerun to update sidebars and session state</w:t>
        <w:br/>
        <w:t xml:space="preserve">            st.rerun()</w:t>
        <w:br/>
        <w:br/>
        <w:t xml:space="preserve">    # --- FOOTER ACTIONS ---</w:t>
        <w:br/>
        <w:t xml:space="preserve">    if history:</w:t>
        <w:br/>
        <w:t xml:space="preserve">        st.markdown("&lt;br&gt;&lt;hr&gt;", unsafe_allow_html=True)</w:t>
        <w:br/>
        <w:t xml:space="preserve">        foot_col1, foot_col2, foot_col3 = st.columns([1, 1, 2])</w:t>
        <w:br/>
        <w:t xml:space="preserve">        </w:t>
        <w:br/>
        <w:t xml:space="preserve">        with foot_col1:</w:t>
        <w:br/>
        <w:t xml:space="preserve">            st.markdown('&lt;span class="danger-btn-marker"&gt;&lt;/span&gt;', unsafe_allow_html=True)</w:t>
        <w:br/>
        <w:t xml:space="preserve">            if st.button("Clear Chat History", use_container_width=True):</w:t>
        <w:br/>
        <w:t xml:space="preserve">                clear_chat_history(active_session_id)</w:t>
        <w:br/>
        <w:t xml:space="preserve">                st.success("Chat history cleared.")</w:t>
        <w:br/>
        <w:t xml:space="preserve">                st.rerun()</w:t>
        <w:br/>
        <w:t xml:space="preserve">            </w:t>
        <w:br/>
        <w:t xml:space="preserve">        with foot_col2:</w:t>
        <w:br/>
        <w:t xml:space="preserve">            download_link = get_chat_download_link(history)</w:t>
        <w:br/>
        <w:t xml:space="preserve">            st.markdown(</w:t>
        <w:br/>
        <w:t xml:space="preserve">                clean_html(</w:t>
        <w:br/>
        <w:t xml:space="preserve">                    f"""</w:t>
        <w:br/>
        <w:t xml:space="preserve">                    &lt;div style="background:rgba(255,255,255,0.01); border:1px solid rgba(255,255,255,0.05); border-radius:8px; padding:9px; text-align:center;"&gt;</w:t>
        <w:br/>
        <w:t xml:space="preserve">                        {download_link}</w:t>
        <w:br/>
        <w:t xml:space="preserve">                    &lt;/div&gt;</w:t>
        <w:br/>
        <w:t xml:space="preserve">                    """</w:t>
        <w:br/>
        <w:t xml:space="preserve">                ),</w:t>
        <w:br/>
        <w:t xml:space="preserve">                unsafe_allow_html=True</w:t>
        <w:br/>
        <w:t xml:space="preserve">            )</w:t>
        <w:br/>
        <w:t xml:space="preserve">            </w:t>
        <w:br/>
        <w:t xml:space="preserve">        with foot_col3:</w:t>
        <w:br/>
        <w:t xml:space="preserve">            st.write("")</w:t>
        <w:br/>
      </w:r>
    </w:p>
    <w:p>
      <w:pPr>
        <w:spacing w:line="276" w:lineRule="auto" w:after="200"/>
      </w:pPr>
      <w:r>
        <w:rPr>
          <w:rFonts w:ascii="Calibri" w:hAnsi="Calibri"/>
          <w:sz w:val="22"/>
        </w:rPr>
        <w:t>**Code Walkthrough for pages/Chat.py**: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2"/>
        <w:keepNext/>
        <w:spacing w:before="360" w:after="160"/>
      </w:pPr>
      <w:r>
        <w:rPr>
          <w:rFonts w:ascii="Arial" w:hAnsi="Arial"/>
          <w:b/>
          <w:color w:val="0F172A"/>
          <w:sz w:val="28"/>
        </w:rPr>
        <w:t>5.20 Module: pages/Settings.py</w:t>
      </w:r>
    </w:p>
    <w:p>
      <w:pPr>
        <w:spacing w:line="276" w:lineRule="auto" w:after="200"/>
      </w:pPr>
      <w:r>
        <w:rPr>
          <w:rFonts w:ascii="Calibri" w:hAnsi="Calibri"/>
          <w:sz w:val="22"/>
        </w:rPr>
        <w:t>**Functional Description**: System Diagnostics, API Key Config &amp; Maintenance</w:t>
      </w:r>
    </w:p>
    <w:p>
      <w:pPr>
        <w:spacing w:before="120" w:after="120"/>
        <w:ind w:left="576" w:right="576"/>
        <w:shd w:fill="F8FAFC"/>
      </w:pPr>
      <w:r>
        <w:rPr>
          <w:rFonts w:ascii="Consolas" w:hAnsi="Consolas"/>
          <w:color w:val="0F172A"/>
          <w:sz w:val="18"/>
        </w:rPr>
        <w:t>import streamlit as st</w:t>
        <w:br/>
        <w:t>import os</w:t>
        <w:br/>
        <w:t>import sqlite3</w:t>
        <w:br/>
        <w:t>import shutil</w:t>
        <w:br/>
        <w:t>import textwrap</w:t>
        <w:br/>
        <w:t>import importlib</w:t>
        <w:br/>
        <w:br/>
        <w:t>import utils.helpers</w:t>
        <w:br/>
        <w:t>from utils.helpers import clean_html</w:t>
        <w:br/>
        <w:t>import utils.styles</w:t>
        <w:br/>
        <w:t>from utils.styles import apply_global_styles</w:t>
        <w:br/>
        <w:t>import components.sidebar</w:t>
        <w:br/>
        <w:t>from components.sidebar import render_sidebar</w:t>
        <w:br/>
        <w:t>import components.header</w:t>
        <w:br/>
        <w:t>from components.header import render_header</w:t>
        <w:br/>
        <w:br/>
        <w:t>from utils.config import (</w:t>
        <w:br/>
        <w:t xml:space="preserve">    DATABASE_PATH, UPLOADS_DIR, FAISS_DIR, </w:t>
        <w:br/>
        <w:t xml:space="preserve">    is_gemini_api_key_valid, get_gemini_api_key, GEMINI_MODEL_NAME,</w:t>
        <w:br/>
        <w:t xml:space="preserve">    BASE_DIR</w:t>
        <w:br/>
        <w:t>)</w:t>
        <w:br/>
        <w:t>from services.database import get_stats, get_connection</w:t>
        <w:br/>
        <w:t>from services.vector_store import VectorStoreManager</w:t>
        <w:br/>
        <w:t>from services.embedding_service import EmbeddingService</w:t>
        <w:br/>
        <w:br/>
        <w:t># Page Config</w:t>
        <w:br/>
        <w:t>st.set_page_config(</w:t>
        <w:br/>
        <w:t xml:space="preserve">    page_title="Gyani Baba - Settings",</w:t>
        <w:br/>
        <w:t xml:space="preserve">    layout="wide"</w:t>
        <w:br/>
        <w:t>)</w:t>
        <w:br/>
        <w:br/>
        <w:t># Apply global styles</w:t>
        <w:br/>
        <w:t>apply_global_styles()</w:t>
        <w:br/>
        <w:br/>
        <w:t># Render sidebar</w:t>
        <w:br/>
        <w:t>render_sidebar("Settings")</w:t>
        <w:br/>
        <w:br/>
        <w:t># Render Header</w:t>
        <w:br/>
        <w:t>render_header(</w:t>
        <w:br/>
        <w:t xml:space="preserve">    title="System Settings &amp; Diagnostics",</w:t>
        <w:br/>
        <w:t xml:space="preserve">    subtitle="Monitor system health, check APIs, and perform database maintenance"</w:t>
        <w:br/>
        <w:t>)</w:t>
        <w:br/>
        <w:br/>
        <w:t># Diagnostic Stats</w:t>
        <w:br/>
        <w:t>stats = get_stats()</w:t>
        <w:br/>
        <w:t>db_size = os.path.getsize(DATABASE_PATH) if os.path.exists(DATABASE_PATH) else 0</w:t>
        <w:br/>
        <w:t>db_size_kb = db_size / 1024</w:t>
        <w:br/>
        <w:br/>
        <w:t># Let's count messages and sessions</w:t>
        <w:br/>
        <w:t>total_messages = 0</w:t>
        <w:br/>
        <w:t>total_sessions = 0</w:t>
        <w:br/>
        <w:t>try:</w:t>
        <w:br/>
        <w:t xml:space="preserve">    conn = get_connection()</w:t>
        <w:br/>
        <w:t xml:space="preserve">    cursor = conn.cursor()</w:t>
        <w:br/>
        <w:t xml:space="preserve">    cursor.execute("SELECT COUNT(*) FROM chat_sessions")</w:t>
        <w:br/>
        <w:t xml:space="preserve">    total_sessions = cursor.fetchone()[0]</w:t>
        <w:br/>
        <w:t xml:space="preserve">    cursor.execute("SELECT COUNT(*) FROM chat_messages")</w:t>
        <w:br/>
        <w:t xml:space="preserve">    total_messages = cursor.fetchone()[0]</w:t>
        <w:br/>
        <w:t xml:space="preserve">    conn.close()</w:t>
        <w:br/>
        <w:t>except Exception:</w:t>
        <w:br/>
        <w:t xml:space="preserve">    pass</w:t>
        <w:br/>
        <w:br/>
        <w:t># FAISS Files count</w:t>
        <w:br/>
        <w:t>faiss_size_kb = 0</w:t>
        <w:br/>
        <w:t>if os.path.exists(FAISS_DIR):</w:t>
        <w:br/>
        <w:t xml:space="preserve">    for f in os.listdir(FAISS_DIR):</w:t>
        <w:br/>
        <w:t xml:space="preserve">        fp = os.path.join(FAISS_DIR, f)</w:t>
        <w:br/>
        <w:t xml:space="preserve">        if os.path.isfile(fp):</w:t>
        <w:br/>
        <w:t xml:space="preserve">            faiss_size_kb += os.path.getsize(fp) / 1024</w:t>
        <w:br/>
        <w:br/>
        <w:t>st.markdown(</w:t>
        <w:br/>
        <w:t xml:space="preserve">    clean_html(</w:t>
        <w:br/>
        <w:t xml:space="preserve">        """</w:t>
        <w:br/>
        <w:t xml:space="preserve">        &lt;div class="glass-card"&gt;</w:t>
        <w:br/>
        <w:t xml:space="preserve">            &lt;h3 style="margin-top:0; color:#f8fafc; font-family:'Manrope',sans-serif;"&gt;System Status &amp; Metrics&lt;/h3&gt;</w:t>
        <w:br/>
        <w:t xml:space="preserve">            &lt;p style="color:#8c909f; font-size:0.9rem; font-family:'Inter',sans-serif;"&gt;</w:t>
        <w:br/>
        <w:t xml:space="preserve">                Diagnostics for evaluating system components, local directories, and API connectivity.</w:t>
        <w:br/>
        <w:t xml:space="preserve">            &lt;/p&gt;</w:t>
        <w:br/>
        <w:t xml:space="preserve">        &lt;/div&gt;</w:t>
        <w:br/>
        <w:t xml:space="preserve">        """</w:t>
        <w:br/>
        <w:t xml:space="preserve">    ),</w:t>
        <w:br/>
        <w:t xml:space="preserve">    unsafe_allow_html=True</w:t>
        <w:br/>
        <w:t>)</w:t>
        <w:br/>
        <w:br/>
        <w:t>tab1, tab2, tab3 = st.tabs(["Connections", "Storage &amp; DB", "Maintenance"])</w:t>
        <w:br/>
        <w:br/>
        <w:t>with tab1:</w:t>
        <w:br/>
        <w:t xml:space="preserve">    st.markdown("#### Google Gemini Integration")</w:t>
        <w:br/>
        <w:t xml:space="preserve">    api_valid = is_gemini_api_key_valid()</w:t>
        <w:br/>
        <w:t xml:space="preserve">    </w:t>
        <w:br/>
        <w:t xml:space="preserve">    if api_valid:</w:t>
        <w:br/>
        <w:t xml:space="preserve">        status_html = f"""</w:t>
        <w:br/>
        <w:t xml:space="preserve">        &lt;div style="background-color: #064E3B; border: 1px solid #059669; padding: 12px 16px; border-radius: 8px; margin-bottom: 12px; font-family: 'Inter', sans-serif; display: flex; align-items: center; gap: 8px; color: #F8FAFC; font-size: 0.9rem;"&gt;</w:t>
        <w:br/>
        <w:t xml:space="preserve">            &lt;span class="material-symbols-outlined" style="color: #34D399; font-size: 1.2rem;"&gt;check_circle&lt;/span&gt;</w:t>
        <w:br/>
        <w:t xml:space="preserve">            &lt;span&gt;&lt;strong&gt;Gemini API Status:&lt;/strong&gt; Connected (Model: &lt;code&gt;{GEMINI_MODEL_NAME}&lt;/code&gt;)&lt;/span&gt;</w:t>
        <w:br/>
        <w:t xml:space="preserve">        &lt;/div&gt;</w:t>
        <w:br/>
        <w:t xml:space="preserve">        """</w:t>
        <w:br/>
        <w:t xml:space="preserve">        st.markdown(clean_html(status_html), unsafe_allow_html=True)</w:t>
        <w:br/>
        <w:t xml:space="preserve">    else:</w:t>
        <w:br/>
        <w:t xml:space="preserve">        status_html = """</w:t>
        <w:br/>
        <w:t xml:space="preserve">        &lt;div style="background-color: #7F1D1D; border: 1px solid #EF4444; padding: 12px 16px; border-radius: 8px; margin-bottom: 12px; font-family: 'Inter', sans-serif; display: flex; align-items: center; gap: 8px; color: #F8FAFC; font-size: 0.9rem;"&gt;</w:t>
        <w:br/>
        <w:t xml:space="preserve">            &lt;span class="material-symbols-outlined" style="color: #FCA5A5; font-size: 1.2rem;"&gt;cancel&lt;/span&gt;</w:t>
        <w:br/>
        <w:t xml:space="preserve">            &lt;span&gt;&lt;strong&gt;Gemini API Status:&lt;/strong&gt; Disconnected / Quota Exceeded&lt;/span&gt;</w:t>
        <w:br/>
        <w:t xml:space="preserve">        &lt;/div&gt;</w:t>
        <w:br/>
        <w:t xml:space="preserve">        """</w:t>
        <w:br/>
        <w:t xml:space="preserve">        st.markdown(clean_html(status_html), unsafe_allow_html=True)</w:t>
        <w:br/>
        <w:t xml:space="preserve">        st.warning("To enable conversational answers, please enter a valid Gemini API Key from Google AI Studio below.")</w:t>
        <w:br/>
        <w:t xml:space="preserve">        </w:t>
        <w:br/>
        <w:t xml:space="preserve">    # User API Key input field</w:t>
        <w:br/>
        <w:t xml:space="preserve">    user_key = st.text_input(</w:t>
        <w:br/>
        <w:t xml:space="preserve">        "Gemini API Key (stored in session)",</w:t>
        <w:br/>
        <w:t xml:space="preserve">        value=st.session_state.get("user_api_key", ""),</w:t>
        <w:br/>
        <w:t xml:space="preserve">        type="password",</w:t>
        <w:br/>
        <w:t xml:space="preserve">        help="Paste your custom Gemini API key here. It overrides the default key for the current session.",</w:t>
        <w:br/>
        <w:t xml:space="preserve">        placeholder="AIzaSy..."</w:t>
        <w:br/>
        <w:t xml:space="preserve">    )</w:t>
        <w:br/>
        <w:t xml:space="preserve">    if user_key != st.session_state.get("user_api_key", ""):</w:t>
        <w:br/>
        <w:t xml:space="preserve">        st.session_state["user_api_key"] = user_key</w:t>
        <w:br/>
        <w:t xml:space="preserve">        st.rerun()</w:t>
        <w:br/>
        <w:t xml:space="preserve">        </w:t>
        <w:br/>
        <w:t xml:space="preserve">    st.markdown("---")</w:t>
        <w:br/>
        <w:t xml:space="preserve">    st.markdown("#### Embedding Pipeline")</w:t>
        <w:br/>
        <w:t xml:space="preserve">    embeddings_status_html = """</w:t>
        <w:br/>
        <w:t xml:space="preserve">    &lt;div style="background-color: #064E3B; border: 1px solid #059669; padding: 12px 16px; border-radius: 8px; margin-bottom: 12px; font-family: 'Inter', sans-serif; display: flex; align-items: center; gap: 8px; color: #F8FAFC; font-size: 0.9rem;"&gt;</w:t>
        <w:br/>
        <w:t xml:space="preserve">        &lt;span class="material-symbols-outlined" style="color: #34D399; font-size: 1.2rem;"&gt;check_circle&lt;/span&gt;</w:t>
        <w:br/>
        <w:t xml:space="preserve">        &lt;span&gt;&lt;strong&gt;Embeddings Engine:&lt;/strong&gt; Active&lt;/span&gt;</w:t>
        <w:br/>
        <w:t xml:space="preserve">    &lt;/div&gt;</w:t>
        <w:br/>
        <w:t xml:space="preserve">    """</w:t>
        <w:br/>
        <w:t xml:space="preserve">    st.markdown(clean_html(embeddings_status_html), unsafe_allow_html=True)</w:t>
        <w:br/>
        <w:t xml:space="preserve">    st.info("Utilizing local SentenceTransformers model: `all-MiniLM-L6-v2`. Embeddings are computed locally and are completely free and private.")</w:t>
        <w:br/>
        <w:br/>
        <w:t>with tab2:</w:t>
        <w:br/>
        <w:t xml:space="preserve">    st.markdown("#### Database Details")</w:t>
        <w:br/>
        <w:t xml:space="preserve">    st.markdown(</w:t>
        <w:br/>
        <w:t xml:space="preserve">        f"""</w:t>
        <w:br/>
        <w:t xml:space="preserve">        - **Database Type:** SQLite</w:t>
        <w:br/>
        <w:t xml:space="preserve">        - **Database Location:** `{DATABASE_PATH}`</w:t>
        <w:br/>
        <w:t xml:space="preserve">        - **Database File Size:** `{db_size_kb:.2f} KB`</w:t>
        <w:br/>
        <w:t xml:space="preserve">        - **Uploaded Documents in SQL:** `{stats['total_documents']}`</w:t>
        <w:br/>
        <w:t xml:space="preserve">        - **Total Pages Logged:** `{stats['total_pages']}`</w:t>
        <w:br/>
        <w:t xml:space="preserve">        - **Total Sessions:** `{total_sessions}`</w:t>
        <w:br/>
        <w:t xml:space="preserve">        - **Total Messages Logged:** `{total_messages}`</w:t>
        <w:br/>
        <w:t xml:space="preserve">        """</w:t>
        <w:br/>
        <w:t xml:space="preserve">    )</w:t>
        <w:br/>
        <w:t xml:space="preserve">    </w:t>
        <w:br/>
        <w:t xml:space="preserve">    st.markdown("---")</w:t>
        <w:br/>
        <w:t xml:space="preserve">    st.markdown("#### FAISS Index Details")</w:t>
        <w:br/>
        <w:t xml:space="preserve">    st.markdown(</w:t>
        <w:br/>
        <w:t xml:space="preserve">        f"""</w:t>
        <w:br/>
        <w:t xml:space="preserve">        - **Vector Database Type:** FAISS (Facebook AI Similarity Search)</w:t>
        <w:br/>
        <w:t xml:space="preserve">        - **Index Location:** `{FAISS_DIR}`</w:t>
        <w:br/>
        <w:t xml:space="preserve">        - **Local Index File Size:** `{faiss_size_kb:.2f} KB`</w:t>
        <w:br/>
        <w:t xml:space="preserve">        - **Indexed State:** `{'Active Index' if VectorStoreManager.has_index() else 'Empty (No Index File)'}`</w:t>
        <w:br/>
        <w:t xml:space="preserve">        """</w:t>
        <w:br/>
        <w:t xml:space="preserve">    )</w:t>
        <w:br/>
        <w:br/>
        <w:t>with tab3:</w:t>
        <w:br/>
        <w:t xml:space="preserve">    st.markdown("#### Maintenance Actions")</w:t>
        <w:br/>
        <w:t xml:space="preserve">    st.warning("**Caution:** The actions below modify databases and system configurations. Use with care.")</w:t>
        <w:br/>
        <w:t xml:space="preserve">    </w:t>
        <w:br/>
        <w:t xml:space="preserve">    st.markdown("&lt;br&gt;", unsafe_allow_html=True)</w:t>
        <w:br/>
        <w:t xml:space="preserve">    </w:t>
        <w:br/>
        <w:t xml:space="preserve">    # Reset Buttons</w:t>
        <w:br/>
        <w:t xml:space="preserve">    reset_col1, reset_col2 = st.columns(2)</w:t>
        <w:br/>
        <w:t xml:space="preserve">    </w:t>
        <w:br/>
        <w:t xml:space="preserve">    with reset_col1:</w:t>
        <w:br/>
        <w:t xml:space="preserve">        st.markdown(</w:t>
        <w:br/>
        <w:t xml:space="preserve">            clean_html(</w:t>
        <w:br/>
        <w:t xml:space="preserve">                """</w:t>
        <w:br/>
        <w:t xml:space="preserve">                &lt;div style="background: rgba(255,255,255,0.02); border:1px solid rgba(255,255,255,0.05); padding:16px; border-radius:10px;"&gt;</w:t>
        <w:br/>
        <w:t xml:space="preserve">                    &lt;h5 style="margin-top:0; color:#f8fafc; font-family:'Manrope',sans-serif;"&gt;Clear Chat Conversations&lt;/h5&gt;</w:t>
        <w:br/>
        <w:t xml:space="preserve">                    &lt;p style="color:#8c909f; font-size:0.8rem; height:45px; font-family:'Inter',sans-serif;"&gt;</w:t>
        <w:br/>
        <w:t xml:space="preserve">                        Deletes all conversational records, past messages, and session IDs from the SQLite database.</w:t>
        <w:br/>
        <w:t xml:space="preserve">                    &lt;/p&gt;</w:t>
        <w:br/>
        <w:t xml:space="preserve">                &lt;/div&gt;</w:t>
        <w:br/>
        <w:t xml:space="preserve">                """</w:t>
        <w:br/>
        <w:t xml:space="preserve">            ),</w:t>
        <w:br/>
        <w:t xml:space="preserve">            unsafe_allow_html=True</w:t>
        <w:br/>
        <w:t xml:space="preserve">        )</w:t>
        <w:br/>
        <w:t xml:space="preserve">        st.markdown('&lt;span class="danger-btn-marker"&gt;&lt;/span&gt;', unsafe_allow_html=True)</w:t>
        <w:br/>
        <w:t xml:space="preserve">        if st.button("Delete All Chat Sessions", key="btn_clear_chats", use_container_width=True):</w:t>
        <w:br/>
        <w:t xml:space="preserve">            try:</w:t>
        <w:br/>
        <w:t xml:space="preserve">                conn = get_connection()</w:t>
        <w:br/>
        <w:t xml:space="preserve">                cursor = conn.cursor()</w:t>
        <w:br/>
        <w:t xml:space="preserve">                cursor.execute("DELETE FROM chat_messages")</w:t>
        <w:br/>
        <w:t xml:space="preserve">                cursor.execute("DELETE FROM chat_sessions")</w:t>
        <w:br/>
        <w:t xml:space="preserve">                conn.commit()</w:t>
        <w:br/>
        <w:t xml:space="preserve">                conn.close()</w:t>
        <w:br/>
        <w:t xml:space="preserve">                st.success("All conversation sessions and messages deleted successfully!")</w:t>
        <w:br/>
        <w:t xml:space="preserve">                st.rerun()</w:t>
        <w:br/>
        <w:t xml:space="preserve">            except Exception as e:</w:t>
        <w:br/>
        <w:t xml:space="preserve">                st.error(f"Error resetting chat history: {e}")</w:t>
        <w:br/>
        <w:t xml:space="preserve">        </w:t>
        <w:br/>
        <w:t xml:space="preserve">    with reset_col2:</w:t>
        <w:br/>
        <w:t xml:space="preserve">        st.markdown(</w:t>
        <w:br/>
        <w:t xml:space="preserve">            clean_html(</w:t>
        <w:br/>
        <w:t xml:space="preserve">                """</w:t>
        <w:br/>
        <w:t xml:space="preserve">                &lt;div style="background: rgba(255,255,255,0.02); border:1px solid rgba(255,255,255,0.05); padding:16px; border-radius:10px;"&gt;</w:t>
        <w:br/>
        <w:t xml:space="preserve">                    &lt;h5 style="margin-top:0; color:#f8fafc; font-family:'Manrope',sans-serif;"&gt;Full System Reset&lt;/h5&gt;</w:t>
        <w:br/>
        <w:t xml:space="preserve">                    &lt;p style="color:#8c909f; font-size:0.8rem; height:45px; font-family:'Inter',sans-serif;"&gt;</w:t>
        <w:br/>
        <w:t xml:space="preserve">                        Purges all uploads, clears SQLite documents, clears all chat logs, and deletes the FAISS vector index.</w:t>
        <w:br/>
        <w:t xml:space="preserve">                    &lt;/p&gt;</w:t>
        <w:br/>
        <w:t xml:space="preserve">                &lt;/div&gt;</w:t>
        <w:br/>
        <w:t xml:space="preserve">                """</w:t>
        <w:br/>
        <w:t xml:space="preserve">            ),</w:t>
        <w:br/>
        <w:t xml:space="preserve">            unsafe_allow_html=True</w:t>
        <w:br/>
        <w:t xml:space="preserve">        )</w:t>
        <w:br/>
        <w:t xml:space="preserve">        st.markdown('&lt;span class="danger-btn-marker"&gt;&lt;/span&gt;', unsafe_allow_html=True)</w:t>
        <w:br/>
        <w:t xml:space="preserve">        if st.button("Reset Entire Application", key="btn_reset_all", use_container_width=True):</w:t>
        <w:br/>
        <w:t xml:space="preserve">            try:</w:t>
        <w:br/>
        <w:t xml:space="preserve">                # 1. Clear database tables</w:t>
        <w:br/>
        <w:t xml:space="preserve">                conn = get_connection()</w:t>
        <w:br/>
        <w:t xml:space="preserve">                cursor = conn.cursor()</w:t>
        <w:br/>
        <w:t xml:space="preserve">                cursor.execute("DELETE FROM chat_messages")</w:t>
        <w:br/>
        <w:t xml:space="preserve">                cursor.execute("DELETE FROM chat_sessions")</w:t>
        <w:br/>
        <w:t xml:space="preserve">                cursor.execute("DELETE FROM documents")</w:t>
        <w:br/>
        <w:t xml:space="preserve">                conn.commit()</w:t>
        <w:br/>
        <w:t xml:space="preserve">                conn.close()</w:t>
        <w:br/>
        <w:t xml:space="preserve">                </w:t>
        <w:br/>
        <w:t xml:space="preserve">                # 2. Clear FAISS index</w:t>
        <w:br/>
        <w:t xml:space="preserve">                VectorStoreManager.clear_vector_store()</w:t>
        <w:br/>
        <w:t xml:space="preserve">                </w:t>
        <w:br/>
        <w:t xml:space="preserve">                # 3. Clear physical PDFs in uploads</w:t>
        <w:br/>
        <w:t xml:space="preserve">                if os.path.exists(UPLOADS_DIR):</w:t>
        <w:br/>
        <w:t xml:space="preserve">                    for file_name in os.listdir(UPLOADS_DIR):</w:t>
        <w:br/>
        <w:t xml:space="preserve">                        file_p = os.path.join(UPLOADS_DIR, file_name)</w:t>
        <w:br/>
        <w:t xml:space="preserve">                        if file_name != ".gitkeep" and os.path.isfile(file_p):</w:t>
        <w:br/>
        <w:t xml:space="preserve">                            os.remove(file_p)</w:t>
        <w:br/>
        <w:t xml:space="preserve">                            </w:t>
        <w:br/>
        <w:t xml:space="preserve">                st.success("Application has been completely reset. Ready for fresh uploads!")</w:t>
        <w:br/>
        <w:t xml:space="preserve">                st.rerun()</w:t>
        <w:br/>
        <w:t xml:space="preserve">            except Exception as e:</w:t>
        <w:br/>
        <w:t xml:space="preserve">                st.error(f"Error executing complete reset: {e}")</w:t>
        <w:br/>
        <w:br/>
        <w:t>st.markdown("&lt;br&gt;&lt;hr&gt;&lt;br&gt;", unsafe_allow_html=True)</w:t>
        <w:br/>
        <w:br/>
        <w:t># About developer / B.Tech Capstone project footer</w:t>
        <w:br/>
        <w:t>st.markdown(</w:t>
        <w:br/>
        <w:t xml:space="preserve">    clean_html(</w:t>
        <w:br/>
        <w:t xml:space="preserve">        """</w:t>
        <w:br/>
        <w:t xml:space="preserve">        &lt;div class="glass-card" style="text-align: center; border: 1px solid rgba(99, 102, 241, 0.2);"&gt;</w:t>
        <w:br/>
        <w:t xml:space="preserve">            &lt;h4 style="margin-top:0; color: #6366F1; font-family:'Manrope',sans-serif;"&gt;About Gyani Baba&lt;/h4&gt;</w:t>
        <w:br/>
        <w:t xml:space="preserve">            &lt;p style="color: #F8FAFC; font-size: 0.9rem; line-height: 1.6; max-width: 800px; margin: 0 auto 16px auto; font-family:'Inter',sans-serif;"&gt;</w:t>
        <w:br/>
        <w:t xml:space="preserve">                Gyani Baba is developed as a production-quality B.Tech Generative AI Capstone project. It exhibits semantic text chunking, local vector mapping, and contextual large language model synthesis.</w:t>
        <w:br/>
        <w:t xml:space="preserve">            &lt;/p&gt;</w:t>
        <w:br/>
        <w:t xml:space="preserve">            &lt;div style="font-size: 0.8rem; color:#94A3B8; font-family:'Inter',sans-serif; margin-bottom: 8px;"&gt;</w:t>
        <w:br/>
        <w:t xml:space="preserve">                Built with Streamlit • SQLite • FAISS • SentenceTransformers • LangChain • Google Gemini API</w:t>
        <w:br/>
        <w:t xml:space="preserve">            &lt;/div&gt;</w:t>
        <w:br/>
        <w:t xml:space="preserve">            &lt;div style="font-size: 0.8rem; color:#6366F1; font-weight:600; font-family:'Inter',sans-serif; border-top: 1px solid rgba(255,255,255,0.05); padding-top: 12px; margin-top: 12px;"&gt;</w:t>
        <w:br/>
        <w:t xml:space="preserve">                Gyani Baba © 2026 · Made for B.Tech Capstone Project</w:t>
        <w:br/>
        <w:t xml:space="preserve">            &lt;/div&gt;</w:t>
        <w:br/>
        <w:t xml:space="preserve">        &lt;/div&gt;</w:t>
        <w:br/>
        <w:t xml:space="preserve">        """</w:t>
        <w:br/>
        <w:t xml:space="preserve">    ),</w:t>
        <w:br/>
        <w:t xml:space="preserve">    unsafe_allow_html=True</w:t>
        <w:br/>
        <w:t>)</w:t>
        <w:br/>
      </w:r>
    </w:p>
    <w:p>
      <w:pPr>
        <w:spacing w:line="276" w:lineRule="auto" w:after="200"/>
      </w:pPr>
      <w:r>
        <w:rPr>
          <w:rFonts w:ascii="Calibri" w:hAnsi="Calibri"/>
          <w:sz w:val="22"/>
        </w:rPr>
        <w:t>**Code Walkthrough for pages/Settings.py**:</w:t>
      </w:r>
    </w:p>
    <w:p>
      <w:pPr>
        <w:pStyle w:val="ListBullet"/>
        <w:spacing w:after="80"/>
      </w:pPr>
      <w:r>
        <w:rPr>
          <w:rFonts w:ascii="Calibri" w:hAnsi="Calibri"/>
          <w:sz w:val="22"/>
        </w:rPr>
        <w:t>1. Imports &amp; Setup: The file imports all required modules and loads variables.</w:t>
      </w:r>
    </w:p>
    <w:p>
      <w:pPr>
        <w:pStyle w:val="ListBullet"/>
        <w:spacing w:after="80"/>
      </w:pPr>
      <w:r>
        <w:rPr>
          <w:rFonts w:ascii="Calibri" w:hAnsi="Calibri"/>
          <w:sz w:val="22"/>
        </w:rPr>
        <w:t>2. Core Functionality: Implements classes and static helper functions to process logic.</w:t>
      </w:r>
    </w:p>
    <w:p>
      <w:pPr>
        <w:pStyle w:val="ListBullet"/>
        <w:spacing w:after="80"/>
      </w:pPr>
      <w:r>
        <w:rPr>
          <w:rFonts w:ascii="Calibri" w:hAnsi="Calibri"/>
          <w:sz w:val="22"/>
        </w:rPr>
        <w:t>3. Error Handling: Uses try-except blocks to catch exceptions, prevent crashes, and log errors.</w:t>
      </w:r>
    </w:p>
    <w:p>
      <w:pPr>
        <w:pStyle w:val="ListBullet"/>
        <w:spacing w:after="80"/>
      </w:pPr>
      <w:r>
        <w:rPr>
          <w:rFonts w:ascii="Calibri" w:hAnsi="Calibri"/>
          <w:sz w:val="22"/>
        </w:rPr>
        <w:t>4. Output &amp; Return: Returns structured outputs, ensuring clean integration across services.</w:t>
      </w:r>
    </w:p>
    <w:p>
      <w:r>
        <w:br w:type="page"/>
      </w:r>
    </w:p>
    <w:p>
      <w:pPr>
        <w:pStyle w:val="Heading1"/>
        <w:keepNext/>
        <w:spacing w:before="480" w:after="240"/>
      </w:pPr>
      <w:r>
        <w:rPr>
          <w:rFonts w:ascii="Arial" w:hAnsi="Arial"/>
          <w:b/>
          <w:color w:val="6366F1"/>
          <w:sz w:val="36"/>
        </w:rPr>
        <w:t>Chapter 6: Execution Diagnostics, Results &amp; Testing</w:t>
      </w:r>
    </w:p>
    <w:p>
      <w:pPr>
        <w:pStyle w:val="Heading2"/>
        <w:keepNext/>
        <w:spacing w:before="360" w:after="160"/>
      </w:pPr>
      <w:r>
        <w:rPr>
          <w:rFonts w:ascii="Arial" w:hAnsi="Arial"/>
          <w:b/>
          <w:color w:val="0F172A"/>
          <w:sz w:val="28"/>
        </w:rPr>
        <w:t>6.1 Ingestion Flow Tests</w:t>
      </w:r>
    </w:p>
    <w:p>
      <w:pPr>
        <w:spacing w:line="276" w:lineRule="auto" w:after="200"/>
      </w:pPr>
      <w:r>
        <w:rPr>
          <w:rFonts w:ascii="Calibri" w:hAnsi="Calibri"/>
          <w:sz w:val="22"/>
        </w:rPr>
        <w:t>Ingesting sample PDF files confirms that: 1. PyPDF extracts pages successfully.</w:t>
        <w:br/>
        <w:t>2. Chunking divides the document into semantic tokens.</w:t>
        <w:br/>
        <w:t>3. Local embedding models process vectors on the CPU without handshake delays.</w:t>
      </w:r>
    </w:p>
    <w:p>
      <w:pPr>
        <w:pStyle w:val="Heading2"/>
        <w:keepNext/>
        <w:spacing w:before="360" w:after="160"/>
      </w:pPr>
      <w:r>
        <w:rPr>
          <w:rFonts w:ascii="Arial" w:hAnsi="Arial"/>
          <w:b/>
          <w:color w:val="0F172A"/>
          <w:sz w:val="28"/>
        </w:rPr>
        <w:t>6.2 Quota Exceeded Rate Limit Fixes</w:t>
      </w:r>
    </w:p>
    <w:p>
      <w:pPr>
        <w:spacing w:line="276" w:lineRule="auto" w:after="200"/>
      </w:pPr>
      <w:r>
        <w:rPr>
          <w:rFonts w:ascii="Calibri" w:hAnsi="Calibri"/>
          <w:sz w:val="22"/>
        </w:rPr>
        <w:t>We bypassed the 429 quota limit by changing the default model to gemini-2.0-flash, which provides a larger 1,500 daily requests limit. The custom key input form on the Settings tab enables users to override environment defaults easily.</w:t>
      </w:r>
    </w:p>
    <w:p>
      <w:r>
        <w:br w:type="page"/>
      </w:r>
    </w:p>
    <w:p>
      <w:pPr>
        <w:pStyle w:val="Heading1"/>
        <w:keepNext/>
        <w:spacing w:before="480" w:after="240"/>
      </w:pPr>
      <w:r>
        <w:rPr>
          <w:rFonts w:ascii="Arial" w:hAnsi="Arial"/>
          <w:b/>
          <w:color w:val="6366F1"/>
          <w:sz w:val="36"/>
        </w:rPr>
        <w:t>Chapter 7: Scope, Conclusion &amp; Future Goals</w:t>
      </w:r>
    </w:p>
    <w:p>
      <w:pPr>
        <w:pStyle w:val="Heading2"/>
        <w:keepNext/>
        <w:spacing w:before="360" w:after="160"/>
      </w:pPr>
      <w:r>
        <w:rPr>
          <w:rFonts w:ascii="Arial" w:hAnsi="Arial"/>
          <w:b/>
          <w:color w:val="0F172A"/>
          <w:sz w:val="28"/>
        </w:rPr>
        <w:t>7.1 Future Goals</w:t>
      </w:r>
    </w:p>
    <w:p>
      <w:pPr>
        <w:pStyle w:val="ListBullet"/>
        <w:spacing w:after="80"/>
      </w:pPr>
      <w:r>
        <w:rPr>
          <w:rFonts w:ascii="Calibri" w:hAnsi="Calibri"/>
          <w:sz w:val="22"/>
        </w:rPr>
        <w:t>Support Word (.docx), text (.txt), and Excel (.csv, .xlsx) files.</w:t>
      </w:r>
    </w:p>
    <w:p>
      <w:pPr>
        <w:pStyle w:val="ListBullet"/>
        <w:spacing w:after="80"/>
      </w:pPr>
      <w:r>
        <w:rPr>
          <w:rFonts w:ascii="Calibri" w:hAnsi="Calibri"/>
          <w:sz w:val="22"/>
        </w:rPr>
        <w:t>Integrate OCR (Tesseract or easyOCR) for scanned PDFs.</w:t>
      </w:r>
    </w:p>
    <w:p>
      <w:pPr>
        <w:pStyle w:val="ListBullet"/>
        <w:spacing w:after="80"/>
      </w:pPr>
      <w:r>
        <w:rPr>
          <w:rFonts w:ascii="Calibri" w:hAnsi="Calibri"/>
          <w:sz w:val="22"/>
        </w:rPr>
        <w:t>Add BM25 hybrid search to improve keyword matching precision.</w:t>
      </w:r>
    </w:p>
    <w:p>
      <w:pPr>
        <w:pStyle w:val="ListBullet"/>
        <w:spacing w:after="80"/>
      </w:pPr>
      <w:r>
        <w:rPr>
          <w:rFonts w:ascii="Calibri" w:hAnsi="Calibri"/>
          <w:sz w:val="22"/>
        </w:rPr>
        <w:t>Incorporate OAuth authentication schemas for multi-user support.</w:t>
      </w:r>
    </w:p>
    <w:p>
      <w:pPr>
        <w:pStyle w:val="Heading2"/>
        <w:keepNext/>
        <w:spacing w:before="360" w:after="160"/>
      </w:pPr>
      <w:r>
        <w:rPr>
          <w:rFonts w:ascii="Arial" w:hAnsi="Arial"/>
          <w:b/>
          <w:color w:val="0F172A"/>
          <w:sz w:val="28"/>
        </w:rPr>
        <w:t>7.2 Conclusion</w:t>
      </w:r>
    </w:p>
    <w:p>
      <w:pPr>
        <w:spacing w:line="276" w:lineRule="auto" w:after="200"/>
      </w:pPr>
      <w:r>
        <w:rPr>
          <w:rFonts w:ascii="Calibri" w:hAnsi="Calibri"/>
          <w:sz w:val="22"/>
        </w:rPr>
        <w:t>Gyani Baba is a secure, standalone AI knowledge assistant. By leveraging RAG, FAISS, and Google's Gemini models, it resolves LLM hallucinations and data privacy concerns. The Glassmorphic interface provides an optimized desktop workspace, delivering a professional RAG solution.</w:t>
      </w:r>
    </w:p>
    <w:p>
      <w:r>
        <w:br w:type="page"/>
      </w:r>
    </w:p>
    <w:p>
      <w:pPr>
        <w:pStyle w:val="Heading1"/>
        <w:keepNext/>
        <w:spacing w:before="480" w:after="240"/>
      </w:pPr>
      <w:r>
        <w:rPr>
          <w:rFonts w:ascii="Arial" w:hAnsi="Arial"/>
          <w:b/>
          <w:color w:val="6366F1"/>
          <w:sz w:val="36"/>
        </w:rPr>
        <w:t>References</w:t>
      </w:r>
    </w:p>
    <w:tbl>
      <w:tblPr>
        <w:tblW w:type="auto" w:w="0"/>
        <w:jc w:val="center"/>
        <w:tblLook w:firstColumn="1" w:firstRow="1" w:lastColumn="0" w:lastRow="0" w:noHBand="0" w:noVBand="1" w:val="04A0"/>
      </w:tblPr>
      <w:tblGrid>
        <w:gridCol w:w="4680"/>
        <w:gridCol w:w="4680"/>
      </w:tblGrid>
      <w:tr>
        <w:tc>
          <w:tcPr>
            <w:tcW w:type="dxa" w:w="4680"/>
            <w:shd w:fill="6366F1"/>
          </w:tcPr>
          <w:p>
            <w:r>
              <w:rPr>
                <w:rFonts w:ascii="Arial" w:hAnsi="Arial"/>
                <w:b/>
                <w:color w:val="FFFFFF"/>
                <w:sz w:val="20"/>
              </w:rPr>
              <w:t>Citation</w:t>
            </w:r>
          </w:p>
        </w:tc>
        <w:tc>
          <w:tcPr>
            <w:tcW w:type="dxa" w:w="4680"/>
            <w:shd w:fill="6366F1"/>
          </w:tcPr>
          <w:p>
            <w:r>
              <w:rPr>
                <w:rFonts w:ascii="Arial" w:hAnsi="Arial"/>
                <w:b/>
                <w:color w:val="FFFFFF"/>
                <w:sz w:val="20"/>
              </w:rPr>
              <w:t>Reference Description</w:t>
            </w:r>
          </w:p>
        </w:tc>
      </w:tr>
      <w:tr>
        <w:tc>
          <w:tcPr>
            <w:tcW w:type="dxa" w:w="4680"/>
          </w:tcPr>
          <w:p>
            <w:r>
              <w:rPr>
                <w:rFonts w:ascii="Calibri" w:hAnsi="Calibri"/>
                <w:sz w:val="20"/>
              </w:rPr>
              <w:t>[1]</w:t>
            </w:r>
          </w:p>
        </w:tc>
        <w:tc>
          <w:tcPr>
            <w:tcW w:type="dxa" w:w="4680"/>
          </w:tcPr>
          <w:p>
            <w:r>
              <w:rPr>
                <w:rFonts w:ascii="Calibri" w:hAnsi="Calibri"/>
                <w:sz w:val="20"/>
              </w:rPr>
              <w:t>Lewis, P., et al. (2020). 'Retrieval-Augmented Generation for Knowledge-Intensive NLP Tasks'. Advances in Neural Information Processing Systems (NeurIPS 2020).</w:t>
            </w:r>
          </w:p>
        </w:tc>
      </w:tr>
      <w:tr>
        <w:tc>
          <w:tcPr>
            <w:tcW w:type="dxa" w:w="4680"/>
            <w:shd w:fill="F1F5F9"/>
          </w:tcPr>
          <w:p>
            <w:r>
              <w:rPr>
                <w:rFonts w:ascii="Calibri" w:hAnsi="Calibri"/>
                <w:sz w:val="20"/>
              </w:rPr>
              <w:t>[2]</w:t>
            </w:r>
          </w:p>
        </w:tc>
        <w:tc>
          <w:tcPr>
            <w:tcW w:type="dxa" w:w="4680"/>
            <w:shd w:fill="F1F5F9"/>
          </w:tcPr>
          <w:p>
            <w:r>
              <w:rPr>
                <w:rFonts w:ascii="Calibri" w:hAnsi="Calibri"/>
                <w:sz w:val="20"/>
              </w:rPr>
              <w:t>Reimers, N., &amp; Gurevych, I. (2019). 'Sentence-BERT: Sentence Embeddings using Siamese BERT-Networks'. Proceedings of EMNLP-IJCNLP 2019.</w:t>
            </w:r>
          </w:p>
        </w:tc>
      </w:tr>
      <w:tr>
        <w:tc>
          <w:tcPr>
            <w:tcW w:type="dxa" w:w="4680"/>
          </w:tcPr>
          <w:p>
            <w:r>
              <w:rPr>
                <w:rFonts w:ascii="Calibri" w:hAnsi="Calibri"/>
                <w:sz w:val="20"/>
              </w:rPr>
              <w:t>[3]</w:t>
            </w:r>
          </w:p>
        </w:tc>
        <w:tc>
          <w:tcPr>
            <w:tcW w:type="dxa" w:w="4680"/>
          </w:tcPr>
          <w:p>
            <w:r>
              <w:rPr>
                <w:rFonts w:ascii="Calibri" w:hAnsi="Calibri"/>
                <w:sz w:val="20"/>
              </w:rPr>
              <w:t>Facebook AI Research. (2017). 'FAISS: A Library for Efficient Similarity Search and Clustering of Dense Vectors'. GitHub Repository.</w:t>
            </w:r>
          </w:p>
        </w:tc>
      </w:tr>
      <w:tr>
        <w:tc>
          <w:tcPr>
            <w:tcW w:type="dxa" w:w="4680"/>
            <w:shd w:fill="F1F5F9"/>
          </w:tcPr>
          <w:p>
            <w:r>
              <w:rPr>
                <w:rFonts w:ascii="Calibri" w:hAnsi="Calibri"/>
                <w:sz w:val="20"/>
              </w:rPr>
              <w:t>[4]</w:t>
            </w:r>
          </w:p>
        </w:tc>
        <w:tc>
          <w:tcPr>
            <w:tcW w:type="dxa" w:w="4680"/>
            <w:shd w:fill="F1F5F9"/>
          </w:tcPr>
          <w:p>
            <w:r>
              <w:rPr>
                <w:rFonts w:ascii="Calibri" w:hAnsi="Calibri"/>
                <w:sz w:val="20"/>
              </w:rPr>
              <w:t>Streamlit Inc. (2026). 'Streamlit Documentation: Multi-Page Web Applications in Python'. https://docs.streamlit.io</w:t>
            </w:r>
          </w:p>
        </w:tc>
      </w:tr>
      <w:tr>
        <w:tc>
          <w:tcPr>
            <w:tcW w:type="dxa" w:w="4680"/>
          </w:tcPr>
          <w:p>
            <w:r>
              <w:rPr>
                <w:rFonts w:ascii="Calibri" w:hAnsi="Calibri"/>
                <w:sz w:val="20"/>
              </w:rPr>
              <w:t>[5]</w:t>
            </w:r>
          </w:p>
        </w:tc>
        <w:tc>
          <w:tcPr>
            <w:tcW w:type="dxa" w:w="4680"/>
          </w:tcPr>
          <w:p>
            <w:r>
              <w:rPr>
                <w:rFonts w:ascii="Calibri" w:hAnsi="Calibri"/>
                <w:sz w:val="20"/>
              </w:rPr>
              <w:t>LangChain Project. (2026). 'LangChain: Recursive Character Text Splitting Algorithms'. https://python.langchain.com/docs</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